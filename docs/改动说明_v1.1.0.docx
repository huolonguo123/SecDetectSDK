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/>
      </w:pPr>
      <w:r>
        <w:rPr>
          <w:rFonts w:ascii="微软雅黑" w:hAnsi="微软雅黑" w:eastAsia="微软雅黑"/>
          <w:b/>
          <w:i w:val="0"/>
          <w:color w:val="1F2A44"/>
          <w:sz w:val="32"/>
        </w:rPr>
        <w:t>SecDetectSDK v1.1.0 改动说明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面向本次 9 条修改建议的逐条落地记录:每条给出【目标 → 实现(函数清单) → 证据链(为什么这么判) → 验证命令 → 局限】。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代码位置: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D:\android detector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>;产物: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libsecsdk.so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/ 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libsecsdk-jni.so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/ </w:t>
      </w:r>
      <w:r>
        <w:rPr>
          <w:rFonts w:ascii="Consolas" w:hAnsi="Consolas" w:eastAsia="微软雅黑"/>
          <w:b w:val="0"/>
          <w:i w:val="0"/>
          <w:color w:val="9C274F"/>
          <w:sz w:val="18"/>
        </w:rPr>
        <w:t>secdetect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>。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验证环境:WSL + NDK r29(arm64-v8a / armeabi-v7a,android-23),宿主端用真实 APK 做过算法对照。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需求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落地位置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检测项编号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加代码完整性校验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src/det_integrity.cpp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11 `integrity`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Magisk 检测(隐藏 root 后也能查到)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src/det_root.cpp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(L3/L4/L5/L7)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1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root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JNI 查 USB 连接 + Java 查 USB 调试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jni/sec_jni.cpp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java/com/sec/detect/SecDetectBridge.java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src/det_usb.cpp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9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usb_debug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写全调试器名字、IDA/Frida 分开、Frida 模块/线程/匿名模块/扫字符串/扫模块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src/det_debugger.cpp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src/det_ida.cpp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12 `ida`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)、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src/det_frida.cpp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 / 12 / 3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魔改版 Frida 的"魔改点"当检测点,能收的都输出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src/det_frida.cpp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(base64 特征/memfd/匿名执行/结构不变量)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3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模拟器检测(照看雪/公开 anti-emulator 特征集补齐)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src/det_emulator.cpp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5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emulator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虚拟机:核心找同进程的应用 + 通用检测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src/det_vm.cpp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6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vm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Repack 加 v1/v2/v3,输入签名 MD5 之类做比对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src/apk_signature.cpp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src/det_repack.cpp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7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repack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Bootloader 加 Google attest 检测</w:t>
            </w:r>
          </w:p>
        </w:tc>
        <w:tc>
          <w:tcPr>
            <w:tcW w:type="dxa" w:w="2436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java/com/sec/detect/KeyAttestation.java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src/det_bootloader.cpp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8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bootloader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顺带修掉两个</w:t>
      </w:r>
      <w:r>
        <w:rPr>
          <w:rFonts w:ascii="微软雅黑" w:hAnsi="微软雅黑" w:eastAsia="微软雅黑"/>
          <w:b/>
          <w:i w:val="0"/>
          <w:sz w:val="21"/>
        </w:rPr>
        <w:t>旧实现的硬 bug</w:t>
      </w:r>
      <w:r>
        <w:rPr>
          <w:rFonts w:ascii="微软雅黑" w:hAnsi="微软雅黑" w:eastAsia="微软雅黑"/>
          <w:b w:val="0"/>
          <w:i w:val="0"/>
          <w:sz w:val="21"/>
        </w:rPr>
        <w:t>(见文末"修复记录"):ZIP 裸 deflate 解压用错 API、Central Directory 读取硬编码 64KB。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 xml:space="preserve">1. 代码完整性校验(新检测项 11 </w:t>
      </w:r>
      <w:r>
        <w:rPr>
          <w:rFonts w:ascii="Consolas" w:hAnsi="Consolas" w:eastAsia="微软雅黑"/>
          <w:b w:val="0"/>
          <w:i w:val="0"/>
          <w:color w:val="9C274F"/>
          <w:sz w:val="25"/>
        </w:rPr>
        <w:t>integrity</w:t>
      </w:r>
      <w:r>
        <w:rPr>
          <w:rFonts w:ascii="微软雅黑" w:hAnsi="微软雅黑" w:eastAsia="微软雅黑"/>
          <w:b/>
          <w:i w:val="0"/>
          <w:color w:val="1F2A44"/>
          <w:sz w:val="27"/>
        </w:rPr>
        <w:t>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目标</w:t>
      </w:r>
      <w:r>
        <w:rPr>
          <w:rFonts w:ascii="微软雅黑" w:hAnsi="微软雅黑" w:eastAsia="微软雅黑"/>
          <w:b w:val="0"/>
          <w:i w:val="0"/>
          <w:sz w:val="21"/>
        </w:rPr>
        <w:t>:inline hook 改的是"运行中的内存",文件签名/哈希查不出来;要拿内存和磁盘对拍。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实现</w:t>
      </w:r>
      <w:r>
        <w:rPr>
          <w:rFonts w:ascii="微软雅黑" w:hAnsi="微软雅黑" w:eastAsia="微软雅黑"/>
          <w:b w:val="0"/>
          <w:i w:val="0"/>
          <w:sz w:val="21"/>
        </w:rPr>
        <w:t>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src/det_integrity.cpp</w:t>
      </w:r>
      <w:r>
        <w:rPr>
          <w:rFonts w:ascii="微软雅黑" w:hAnsi="微软雅黑" w:eastAsia="微软雅黑"/>
          <w:b w:val="0"/>
          <w:i w:val="0"/>
          <w:sz w:val="21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函数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外号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干什么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IntegrityDetector::run()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对拍器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遍历目标进程 maps 的可执行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文件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映射,逐页比对内存与磁盘同偏移字节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trusted_no_compare()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免检名单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/dev/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/proc/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/sys/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memfd: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anon_inode: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不做对拍(不是普通文件)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比对粒度 4KB(一页);单映射上限 8MB、一次总预算 64MB(防卡死);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命中时报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va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微软雅黑" w:hAnsi="微软雅黑" w:eastAsia="微软雅黑"/>
          <w:b/>
          <w:i w:val="0"/>
          <w:sz w:val="21"/>
        </w:rPr>
        <w:t>文件偏移 = `off + (va - start)`</w:t>
      </w:r>
      <w:r>
        <w:rPr>
          <w:rFonts w:ascii="微软雅黑" w:hAnsi="微软雅黑" w:eastAsia="微软雅黑"/>
          <w:b w:val="0"/>
          <w:i w:val="0"/>
          <w:sz w:val="21"/>
        </w:rPr>
        <w:t>(可直接拿去 IDA 定位)、以及 mem/disk 前 4 字节;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没命中也会输出"比较了多少个映射/多少字节",证明这次是真扫了而不是跳过。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证据链</w:t>
      </w:r>
      <w:r>
        <w:rPr>
          <w:rFonts w:ascii="微软雅黑" w:hAnsi="微软雅黑" w:eastAsia="微软雅黑"/>
          <w:b w:val="0"/>
          <w:i w:val="0"/>
          <w:sz w:val="21"/>
        </w:rPr>
        <w:t>(为什么成立)</w:t>
      </w:r>
    </w:p>
    <w:p>
      <w:pPr>
        <w:spacing w:after="40"/>
        <w:ind w:left="397" w:hanging="283"/>
      </w:pPr>
      <w:r>
        <w:rPr>
          <w:rFonts w:ascii="微软雅黑" w:hAnsi="微软雅黑" w:eastAsia="微软雅黑"/>
          <w:b/>
          <w:i w:val="0"/>
          <w:color w:val="1F2A44"/>
          <w:sz w:val="21"/>
        </w:rPr>
        <w:t xml:space="preserve">1.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mmap(file)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是按需分页 + </w:t>
      </w:r>
      <w:r>
        <w:rPr>
          <w:rFonts w:ascii="微软雅黑" w:hAnsi="微软雅黑" w:eastAsia="微软雅黑"/>
          <w:b/>
          <w:i w:val="0"/>
          <w:sz w:val="21"/>
        </w:rPr>
        <w:t>写时复制(COW)</w:t>
      </w:r>
      <w:r>
        <w:rPr>
          <w:rFonts w:ascii="微软雅黑" w:hAnsi="微软雅黑" w:eastAsia="微软雅黑"/>
          <w:b w:val="0"/>
          <w:i w:val="0"/>
          <w:sz w:val="21"/>
        </w:rPr>
        <w:t xml:space="preserve">:没被写过的页读出来 = 文件内容;有人往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.text</w:t>
      </w:r>
      <w:r>
        <w:rPr>
          <w:rFonts w:ascii="微软雅黑" w:hAnsi="微软雅黑" w:eastAsia="微软雅黑"/>
          <w:b w:val="0"/>
          <w:i w:val="0"/>
          <w:sz w:val="21"/>
        </w:rPr>
        <w:t xml:space="preserve"> 写跳板指令 → 该页 COW 出去,内存与磁盘不再相等;</w:t>
      </w:r>
    </w:p>
    <w:p>
      <w:pPr>
        <w:spacing w:after="40"/>
        <w:ind w:left="397" w:hanging="283"/>
      </w:pPr>
      <w:r>
        <w:rPr>
          <w:rFonts w:ascii="微软雅黑" w:hAnsi="微软雅黑" w:eastAsia="微软雅黑"/>
          <w:b/>
          <w:i w:val="0"/>
          <w:color w:val="1F2A44"/>
          <w:sz w:val="21"/>
        </w:rPr>
        <w:t xml:space="preserve">2.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/proc/&lt;pid&gt;/maps</w:t>
      </w:r>
      <w:r>
        <w:rPr>
          <w:rFonts w:ascii="微软雅黑" w:hAnsi="微软雅黑" w:eastAsia="微软雅黑"/>
          <w:b w:val="0"/>
          <w:i w:val="0"/>
          <w:sz w:val="21"/>
        </w:rPr>
        <w:t xml:space="preserve"> 行的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offset</w:t>
      </w:r>
      <w:r>
        <w:rPr>
          <w:rFonts w:ascii="微软雅黑" w:hAnsi="微软雅黑" w:eastAsia="微软雅黑"/>
          <w:b w:val="0"/>
          <w:i w:val="0"/>
          <w:sz w:val="21"/>
        </w:rPr>
        <w:t xml:space="preserve"> 字段就是</w:t>
      </w:r>
      <w:r>
        <w:rPr>
          <w:rFonts w:ascii="微软雅黑" w:hAnsi="微软雅黑" w:eastAsia="微软雅黑"/>
          <w:b/>
          <w:i w:val="0"/>
          <w:sz w:val="21"/>
        </w:rPr>
        <w:t>这段映射在文件中的起始偏移</w:t>
      </w:r>
      <w:r>
        <w:rPr>
          <w:rFonts w:ascii="微软雅黑" w:hAnsi="微软雅黑" w:eastAsia="微软雅黑"/>
          <w:b w:val="0"/>
          <w:i w:val="0"/>
          <w:sz w:val="21"/>
        </w:rPr>
        <w:t>,于是恒等式成立: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  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内存 VA 处字节 == 磁盘文件 (off + VA - map_start) 处字节</w:t>
      </w:r>
      <w:r>
        <w:rPr>
          <w:rFonts w:ascii="微软雅黑" w:hAnsi="微软雅黑" w:eastAsia="微软雅黑"/>
          <w:b w:val="0"/>
          <w:i w:val="0"/>
          <w:sz w:val="21"/>
        </w:rPr>
        <w:t>;</w:t>
      </w:r>
    </w:p>
    <w:p>
      <w:pPr>
        <w:spacing w:after="40"/>
        <w:ind w:left="397" w:hanging="283"/>
      </w:pPr>
      <w:r>
        <w:rPr>
          <w:rFonts w:ascii="微软雅黑" w:hAnsi="微软雅黑" w:eastAsia="微软雅黑"/>
          <w:b/>
          <w:i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差异点 = 被改写点,通常正好是函数入口(改 4~16 字节跳板)。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adb shell su -c /data/local/tmp/secdetect integrity          # 扫自己</w:t>
        <w:br/>
        <w:t>adb shell su -c /data/local/tmp/secdetect integrity pid:&lt;pid&gt; # 扫别的进程(需 root)</w:t>
        <w:br/>
        <w:t># 先跑一次干净基线,再用 frida/gdb 下断点改字节,应看到 "code diff @va=... file=..."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局限</w:t>
      </w:r>
      <w:r>
        <w:rPr>
          <w:rFonts w:ascii="微软雅黑" w:hAnsi="微软雅黑" w:eastAsia="微软雅黑"/>
          <w:b w:val="0"/>
          <w:i w:val="0"/>
          <w:sz w:val="21"/>
        </w:rPr>
        <w:t>:只对文件映射有意义(匿名 JIT 段没有磁盘基线,由第 3 项的匿名执行组覆盖);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.data.rel.ro</w:t>
      </w:r>
      <w:r>
        <w:rPr>
          <w:rFonts w:ascii="微软雅黑" w:hAnsi="微软雅黑" w:eastAsia="微软雅黑"/>
          <w:b w:val="0"/>
          <w:i w:val="0"/>
          <w:sz w:val="21"/>
        </w:rPr>
        <w:t xml:space="preserve">/GOT 是 rw 段,不在本项范围(GOT hook 要与文件比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.got</w:t>
      </w:r>
      <w:r>
        <w:rPr>
          <w:rFonts w:ascii="微软雅黑" w:hAnsi="微软雅黑" w:eastAsia="微软雅黑"/>
          <w:b w:val="0"/>
          <w:i w:val="0"/>
          <w:sz w:val="21"/>
        </w:rPr>
        <w:t>,属下一步)。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2. Root/Magisk:隐藏 root 之后仍可检测(检测项 1 增强)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目标</w:t>
      </w:r>
      <w:r>
        <w:rPr>
          <w:rFonts w:ascii="微软雅黑" w:hAnsi="微软雅黑" w:eastAsia="微软雅黑"/>
          <w:b w:val="0"/>
          <w:i w:val="0"/>
          <w:sz w:val="21"/>
        </w:rPr>
        <w:t>:Magisk 的 DenyList 会把目标进程 namespace 里的 magisk 挂载</w:t>
      </w:r>
      <w:r>
        <w:rPr>
          <w:rFonts w:ascii="微软雅黑" w:hAnsi="微软雅黑" w:eastAsia="微软雅黑"/>
          <w:b/>
          <w:i w:val="0"/>
          <w:sz w:val="21"/>
        </w:rPr>
        <w:t>摘掉</w:t>
      </w:r>
      <w:r>
        <w:rPr>
          <w:rFonts w:ascii="微软雅黑" w:hAnsi="微软雅黑" w:eastAsia="微软雅黑"/>
          <w:b w:val="0"/>
          <w:i w:val="0"/>
          <w:sz w:val="21"/>
        </w:rPr>
        <w:t>,所有"扫文件/扫路径"的检查都会落空。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实现</w:t>
      </w:r>
      <w:r>
        <w:rPr>
          <w:rFonts w:ascii="微软雅黑" w:hAnsi="微软雅黑" w:eastAsia="微软雅黑"/>
          <w:b w:val="0"/>
          <w:i w:val="0"/>
          <w:sz w:val="21"/>
        </w:rPr>
        <w:t>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src/det_root.cpp</w:t>
      </w:r>
      <w:r>
        <w:rPr>
          <w:rFonts w:ascii="微软雅黑" w:hAnsi="微软雅黑" w:eastAsia="微软雅黑"/>
          <w:b w:val="0"/>
          <w:i w:val="0"/>
          <w:sz w:val="21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组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外号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干什么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L1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路径扫描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 二进制常见路径(兼容老式 root)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L2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载荷扫描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/debug_ramdisk/magisk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、/sbin/.magisk、/cache/magisk.log 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L3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属性枚举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__system_property_foreach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全量枚举属性,名字或值含 magisk/zygisk/riru/kernelsu/apatch/… 就报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L4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命名空间差分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/proc/self/mountinfo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vs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/proc/1/mountinfo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:init 有、我没有的挂载 = "有东西专门为我卸掉了"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L4b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异常挂载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tmpfs/overlay 出现在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/system*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/vendor*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/product*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(真机是 erofs/ext4/只读 bind)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L5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SELinux 域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/proc/self/attr/current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是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u:r:magisk:s0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:su: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L6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root 数据目录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/data/adb/magisk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/data/adb/ksu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/data/adb/ap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/data/adb/modules/*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L7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启动链旁证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verifiedbootstate=orange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flash.locked=0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(解锁是刷 Magisk 的前提,DenyList 挡不住)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证据链</w:t>
      </w:r>
      <w:r>
        <w:rPr>
          <w:rFonts w:ascii="微软雅黑" w:hAnsi="微软雅黑" w:eastAsia="微软雅黑"/>
          <w:b w:val="0"/>
          <w:i w:val="0"/>
          <w:sz w:val="21"/>
        </w:rPr>
        <w:t>(为什么"隐藏了还能查到")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DenyList 隐藏的是</w:t>
      </w:r>
      <w:r>
        <w:rPr>
          <w:rFonts w:ascii="微软雅黑" w:hAnsi="微软雅黑" w:eastAsia="微软雅黑"/>
          <w:b/>
          <w:i w:val="0"/>
          <w:sz w:val="21"/>
        </w:rPr>
        <w:t>文件与挂载</w:t>
      </w:r>
      <w:r>
        <w:rPr>
          <w:rFonts w:ascii="微软雅黑" w:hAnsi="微软雅黑" w:eastAsia="微软雅黑"/>
          <w:b w:val="0"/>
          <w:i w:val="0"/>
          <w:sz w:val="21"/>
        </w:rPr>
        <w:t>,不隐藏</w:t>
      </w:r>
      <w:r>
        <w:rPr>
          <w:rFonts w:ascii="微软雅黑" w:hAnsi="微软雅黑" w:eastAsia="微软雅黑"/>
          <w:b/>
          <w:i w:val="0"/>
          <w:sz w:val="21"/>
        </w:rPr>
        <w:t>属性区</w:t>
      </w:r>
      <w:r>
        <w:rPr>
          <w:rFonts w:ascii="微软雅黑" w:hAnsi="微软雅黑" w:eastAsia="微软雅黑"/>
          <w:b w:val="0"/>
          <w:i w:val="0"/>
          <w:sz w:val="21"/>
        </w:rPr>
        <w:t>;属性区还能全量枚举 → L3 不看名字也能命中;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Magisk 只在</w:t>
      </w:r>
      <w:r>
        <w:rPr>
          <w:rFonts w:ascii="微软雅黑" w:hAnsi="微软雅黑" w:eastAsia="微软雅黑"/>
          <w:b/>
          <w:i w:val="0"/>
          <w:sz w:val="21"/>
        </w:rPr>
        <w:t>目标进程的 namespace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里卸载挂载,</w:t>
      </w:r>
      <w:r>
        <w:rPr>
          <w:rFonts w:ascii="微软雅黑" w:hAnsi="微软雅黑" w:eastAsia="微软雅黑"/>
          <w:b/>
          <w:i w:val="0"/>
          <w:sz w:val="21"/>
        </w:rPr>
        <w:t>init(pid 1)的 namespace 里那些挂载还在</w:t>
      </w:r>
      <w:r>
        <w:rPr>
          <w:rFonts w:ascii="微软雅黑" w:hAnsi="微软雅黑" w:eastAsia="微软雅黑"/>
          <w:b w:val="0"/>
          <w:i w:val="0"/>
          <w:sz w:val="21"/>
        </w:rPr>
        <w:t>;把两张 mountinfo 一减,差集就是"被隐藏"这件事本身的物证 → L4;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属性可被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resetprop</w:t>
      </w:r>
      <w:r>
        <w:rPr>
          <w:rFonts w:ascii="微软雅黑" w:hAnsi="微软雅黑" w:eastAsia="微软雅黑"/>
          <w:b w:val="0"/>
          <w:i w:val="0"/>
          <w:sz w:val="21"/>
        </w:rPr>
        <w:t xml:space="preserve"> 篡改,所以 L3 与 L7/L4 互为交叉验证:只有 properties 一处异常可疑,C 组证明"确实解锁过"。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实测锚点(Magisk 30.7,本机 Pixel 7):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init.svc.magiskd</w:t>
      </w:r>
      <w:r>
        <w:rPr>
          <w:rFonts w:ascii="微软雅黑" w:hAnsi="微软雅黑" w:eastAsia="微软雅黑"/>
          <w:b w:val="0"/>
          <w:i w:val="0"/>
          <w:sz w:val="21"/>
        </w:rPr>
        <w:t xml:space="preserve"> 早已没有、su 路径表也已消失,主证据是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/debug_ramdisk/magisk</w:t>
      </w:r>
      <w:r>
        <w:rPr>
          <w:rFonts w:ascii="微软雅黑" w:hAnsi="微软雅黑" w:eastAsia="微软雅黑"/>
          <w:b w:val="0"/>
          <w:i w:val="0"/>
          <w:sz w:val="21"/>
        </w:rPr>
        <w:t xml:space="preserve"> + 属性/命名空间差分。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adb shell su -c /data/local/tmp/secdetect root</w:t>
        <w:br/>
        <w:t># 隐藏验证:Magisk → 设置 → 配置 DenyList,勾上目标 App/进程后再跑,应看到</w:t>
        <w:br/>
        <w:t>#   L3 prop[...]: ro.magisk.* / L4 hidden mounts: init has N mount(s) ... / L7 boot chain</w:t>
        <w:br/>
        <w:t>getprop | grep -iE "magisk|zygisk|riru|kernelsu"     # 手工对照</w:t>
        <w:br/>
        <w:t>cat /proc/self/mountinfo | head; cat /proc/1/mountinfo | wc -l  # 需要 root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局限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resetprop</w:t>
      </w:r>
      <w:r>
        <w:rPr>
          <w:rFonts w:ascii="微软雅黑" w:hAnsi="微软雅黑" w:eastAsia="微软雅黑"/>
          <w:b w:val="0"/>
          <w:i w:val="0"/>
          <w:sz w:val="21"/>
        </w:rPr>
        <w:t xml:space="preserve"> 能删属性字段;KernelSU/APatch 是内核态实现,用户态痕迹更少,主要靠 L4/L7;读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/proc/1/mountinfo</w:t>
      </w:r>
      <w:r>
        <w:rPr>
          <w:rFonts w:ascii="微软雅黑" w:hAnsi="微软雅黑" w:eastAsia="微软雅黑"/>
          <w:b w:val="0"/>
          <w:i w:val="0"/>
          <w:sz w:val="21"/>
        </w:rPr>
        <w:t xml:space="preserve"> 需要 root(非 root 时该项会输出"namespace diff skipped"提示,不会误报)。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3. USB:JNI 查"是否连接"、Java 查"USB 调试是否打开"(检测项 9)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目标</w:t>
      </w:r>
      <w:r>
        <w:rPr>
          <w:rFonts w:ascii="微软雅黑" w:hAnsi="微软雅黑" w:eastAsia="微软雅黑"/>
          <w:b w:val="0"/>
          <w:i w:val="0"/>
          <w:sz w:val="21"/>
        </w:rPr>
        <w:t>:把三件容易混淆的事分开——①数据线插着吗 ②USB 调试(ADB)开着吗 ③adbd 真在跑吗。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文件/函数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外号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干什么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util::usb_physically_connected()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插线探测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读 `/sys/class/power_supply/usb/online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SecDetectBridge.readUsbConnected(ctx)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Java 插线探测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UsbManager.getDeviceList()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,退路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ACTION_BATTERY_CHANGED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EXTRA_PLUGGED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SecDetectBridge.readAdbEnabled(ctx)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ADB 开关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Settings.Global.ADB_ENABLED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必须 Java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,native 拿不到)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SecDetectBridge.readDevelopmentSettings/readMockLocation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开发选项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DEVELOPMENT_SETTINGS_ENABLED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ALLOW_MOCK_LOCATION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nativeSetEnvFacts(int[], String[])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回填口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JNI 把上面采到的值填进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sec_env_facts_t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交给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secdetect_set_env_facts()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UsbDebugDetector::run()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判定器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合并 native 属性/端口证据 + Java 回填事实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native 侧仍保留: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persist.sys.usb.config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sys.usb.config</w:t>
      </w:r>
      <w:r>
        <w:rPr>
          <w:rFonts w:ascii="微软雅黑" w:hAnsi="微软雅黑" w:eastAsia="微软雅黑"/>
          <w:b w:val="0"/>
          <w:i w:val="0"/>
          <w:sz w:val="21"/>
        </w:rPr>
        <w:t xml:space="preserve"> 含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adb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ro.debuggable=1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ro.secure=0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service.adb.tcp.port</w:t>
      </w:r>
      <w:r>
        <w:rPr>
          <w:rFonts w:ascii="微软雅黑" w:hAnsi="微软雅黑" w:eastAsia="微软雅黑"/>
          <w:b w:val="0"/>
          <w:i w:val="0"/>
          <w:sz w:val="21"/>
        </w:rPr>
        <w:t>、5555/5554 监听(+归属进程);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没回填时输出提示并尝试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settings get global adb_enabled</w:t>
      </w:r>
      <w:r>
        <w:rPr>
          <w:rFonts w:ascii="微软雅黑" w:hAnsi="微软雅黑" w:eastAsia="微软雅黑"/>
          <w:b w:val="0"/>
          <w:i w:val="0"/>
          <w:sz w:val="21"/>
        </w:rPr>
        <w:t xml:space="preserve"> 兜底,不猜。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adb shell su -c /data/local/tmp/secdetect usb_debug      # native 部分</w:t>
        <w:br/>
        <w:t>adb shell su -c /data/local/tmp/secdetect env            # 看 Java 回填了什么</w:t>
        <w:br/>
        <w:t># Java 侧:SecDetectJava.prepare(ctx) 之后再 scan(),能看到 "java: Settings.Global.ADB_ENABLED=1"</w:t>
        <w:br/>
        <w:t>adb shell settings get global adb_enabled                # 手工对照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局限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sys.usb.config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是功能开关,不等于"此刻有会话";部分机型 sysfs 节点名不同(已列多路探测 + Java 兜底)。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4. 调试器名字写全 + IDA/Frida 分项 + Frida 模块/线程/匿名模块/字符串/模块扫描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F2A44"/>
          <w:sz w:val="23"/>
        </w:rPr>
        <w:t>4.1 通用调试器(检测项 2,</w:t>
      </w:r>
      <w:r>
        <w:rPr>
          <w:rFonts w:ascii="Consolas" w:hAnsi="Consolas" w:eastAsia="微软雅黑"/>
          <w:b w:val="0"/>
          <w:i w:val="0"/>
          <w:color w:val="9C274F"/>
          <w:sz w:val="21"/>
        </w:rPr>
        <w:t>src/det_debugger.cpp</w:t>
      </w:r>
      <w:r>
        <w:rPr>
          <w:rFonts w:ascii="微软雅黑" w:hAnsi="微软雅黑" w:eastAsia="微软雅黑"/>
          <w:b/>
          <w:i w:val="0"/>
          <w:color w:val="1F2A44"/>
          <w:sz w:val="23"/>
        </w:rPr>
        <w:t>)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名单(命中即在证据里打印具体进程名/pid/cmdline):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gdb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gdbserver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gdbserver64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lldb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lldb-server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debugserver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jdb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jdwp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radare2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rizin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strace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ltrace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frida</w:t>
      </w:r>
      <w:r>
        <w:rPr>
          <w:rFonts w:ascii="微软雅黑" w:hAnsi="微软雅黑" w:eastAsia="微软雅黑"/>
          <w:b w:val="0"/>
          <w:i w:val="0"/>
          <w:sz w:val="21"/>
        </w:rPr>
        <w:t>(交叉旁证)、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android_server</w:t>
      </w:r>
      <w:r>
        <w:rPr>
          <w:rFonts w:ascii="微软雅黑" w:hAnsi="微软雅黑" w:eastAsia="微软雅黑"/>
          <w:b w:val="0"/>
          <w:i w:val="0"/>
          <w:sz w:val="21"/>
        </w:rPr>
        <w:t>(交叉旁证)、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gcore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valgrind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判据: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TracerPid</w:t>
      </w:r>
      <w:r>
        <w:rPr>
          <w:rFonts w:ascii="微软雅黑" w:hAnsi="微软雅黑" w:eastAsia="微软雅黑"/>
          <w:b w:val="0"/>
          <w:i w:val="0"/>
          <w:sz w:val="21"/>
        </w:rPr>
        <w:t xml:space="preserve">(并读出 tracer 的 cmdline 做归属)、进程状态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t/T</w:t>
      </w:r>
      <w:r>
        <w:rPr>
          <w:rFonts w:ascii="微软雅黑" w:hAnsi="微软雅黑" w:eastAsia="微软雅黑"/>
          <w:b w:val="0"/>
          <w:i w:val="0"/>
          <w:sz w:val="21"/>
        </w:rPr>
        <w:t xml:space="preserve">(被 ptrace 停住)、监听端口 + </w:t>
      </w:r>
      <w:r>
        <w:rPr>
          <w:rFonts w:ascii="微软雅黑" w:hAnsi="微软雅黑" w:eastAsia="微软雅黑"/>
          <w:b/>
          <w:i w:val="0"/>
          <w:sz w:val="21"/>
        </w:rPr>
        <w:t>归属进程反查</w:t>
      </w:r>
      <w:r>
        <w:rPr>
          <w:rFonts w:ascii="微软雅黑" w:hAnsi="微软雅黑" w:eastAsia="微软雅黑"/>
          <w:b w:val="0"/>
          <w:i w:val="0"/>
          <w:sz w:val="21"/>
        </w:rPr>
        <w:t>(端口可改,监听者名字难改;5039/1234/31337/2159)、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/data/local/tmp</w:t>
      </w:r>
      <w:r>
        <w:rPr>
          <w:rFonts w:ascii="微软雅黑" w:hAnsi="微软雅黑" w:eastAsia="微软雅黑"/>
          <w:b w:val="0"/>
          <w:i w:val="0"/>
          <w:sz w:val="21"/>
        </w:rPr>
        <w:t xml:space="preserve"> 落盘物、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libjdwp.so</w:t>
      </w:r>
      <w:r>
        <w:rPr>
          <w:rFonts w:ascii="微软雅黑" w:hAnsi="微软雅黑" w:eastAsia="微软雅黑"/>
          <w:b w:val="0"/>
          <w:i w:val="0"/>
          <w:sz w:val="21"/>
        </w:rPr>
        <w:t xml:space="preserve"> 被映射 = JDWP 已开。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F2A44"/>
          <w:sz w:val="23"/>
        </w:rPr>
        <w:t xml:space="preserve">4.2 IDA 专项(新检测项 </w:t>
      </w:r>
      <w:r>
        <w:rPr>
          <w:rFonts w:ascii="微软雅黑" w:hAnsi="微软雅黑" w:eastAsia="微软雅黑"/>
          <w:b/>
          <w:i w:val="0"/>
          <w:color w:val="1F2A44"/>
          <w:sz w:val="23"/>
        </w:rPr>
        <w:t>12 `ida`</w:t>
      </w:r>
      <w:r>
        <w:rPr>
          <w:rFonts w:ascii="微软雅黑" w:hAnsi="微软雅黑" w:eastAsia="微软雅黑"/>
          <w:b/>
          <w:i w:val="0"/>
          <w:color w:val="1F2A44"/>
          <w:sz w:val="23"/>
        </w:rPr>
        <w:t>,</w:t>
      </w:r>
      <w:r>
        <w:rPr>
          <w:rFonts w:ascii="Consolas" w:hAnsi="Consolas" w:eastAsia="微软雅黑"/>
          <w:b w:val="0"/>
          <w:i w:val="0"/>
          <w:color w:val="9C274F"/>
          <w:sz w:val="21"/>
        </w:rPr>
        <w:t>src/det_ida.cpp</w:t>
      </w:r>
      <w:r>
        <w:rPr>
          <w:rFonts w:ascii="微软雅黑" w:hAnsi="微软雅黑" w:eastAsia="微软雅黑"/>
          <w:b/>
          <w:i w:val="0"/>
          <w:color w:val="1F2A44"/>
          <w:sz w:val="23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组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落盘物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/data/local/tmp/android_server{64,32}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ida_server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/data/local/tmp/dbgsrv/*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进程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android_server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android_server64/32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ida_server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idat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idat64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ida64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idal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端口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23946/23947/23948 + 任意端口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归属反查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(owner 含 android_server/ida)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归属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TracerPid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指向的进程就是 android_server → "IDA 正在调我"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内存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maps 含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android_server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、内存里能扫到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/data/local/tmp/android_server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字符串</w:t>
            </w:r>
          </w:p>
        </w:tc>
      </w:tr>
    </w:tbl>
    <w:p>
      <w:pPr>
        <w:spacing w:after="40"/>
      </w:pP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分项理由:IDA 的移动端链路(host IDA ──tcp:23946──► device android_server ──ptrace──► 目标)有自己的指纹,单独一项才能给出"谁在调我"的结论。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1F2A44"/>
          <w:sz w:val="23"/>
        </w:rPr>
        <w:t>4.3 Frida(检测项 3,</w:t>
      </w:r>
      <w:r>
        <w:rPr>
          <w:rFonts w:ascii="Consolas" w:hAnsi="Consolas" w:eastAsia="微软雅黑"/>
          <w:b w:val="0"/>
          <w:i w:val="0"/>
          <w:color w:val="9C274F"/>
          <w:sz w:val="21"/>
        </w:rPr>
        <w:t>src/det_frida.cpp</w:t>
      </w:r>
      <w:r>
        <w:rPr>
          <w:rFonts w:ascii="微软雅黑" w:hAnsi="微软雅黑" w:eastAsia="微软雅黑"/>
          <w:b/>
          <w:i w:val="0"/>
          <w:color w:val="1F2A44"/>
          <w:sz w:val="23"/>
        </w:rPr>
        <w:t>)——8 组证据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组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外号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内容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[proc]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进程组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frida-server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frida-helper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linjector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re.frida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[port]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端口组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默认 27042/27043 +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归属反查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(随机端口也能抓到,owner 含 frida/linjector/gadget)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[file]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落盘物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/data/local/tmp/re.frida.server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frida-server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frida-gadget.so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frida-agent.so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linjector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[maps]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模块扫描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libfrida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linjector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gum-js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gum_js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re.frida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frida_agent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.frida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gadget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[memfd]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注入匿名模块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/memfd:xxx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的可执行映射(新版 frida/loader 用 memfd 注入,不落盘)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[anon]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匿名执行段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(deleted)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映射(mmap→unlink)、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/proc/self/fd/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映射、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非运行时常态的匿名可执行段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、rwx 段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[thread]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线程名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gum-js-loop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gum-js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gmain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gdbus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pool-frida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linjector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(扫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/proc/&lt;pid&gt;/task/&lt;tid&gt;/comm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[scan]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字符串扫描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frida:rpc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frida-agent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frida_agent_main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frida-gadget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gum-js-loop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gum_module_load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GumScript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gum_script_backend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+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base64 魔改变体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匿名执行的"常态白名单"(不算注入):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dalvik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jit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libc_malloc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scudo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linker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asan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stack_and_tls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cfi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art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vvar/vdso/vectors/sigpage/memtag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gpu/sgm/hwui/skia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adb shell su -c /data/local/tmp/secdetect frida</w:t>
        <w:br/>
        <w:t>adb shell su -c /data/local/tmp/secdetect frida pid:&lt;被注入进程&gt;</w:t>
        <w:br/>
        <w:t>adb shell su -c "/data/local/tmp/secdetect loop"   # 每 2 秒自检,另开终端 frida -H ... -p &lt;pid&gt; attach</w:t>
        <w:br/>
        <w:t># 手工对照:ls /proc/&lt;pid&gt;/task/*/comm | xargs -n1 cat ; cat /proc/&lt;pid&gt;/maps | grep -i frida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 xml:space="preserve">5. 魔改版 Frida(strongR 等):把"魔改点"当检测点(检测项 3 的 </w:t>
      </w:r>
      <w:r>
        <w:rPr>
          <w:rFonts w:ascii="Consolas" w:hAnsi="Consolas" w:eastAsia="微软雅黑"/>
          <w:b w:val="0"/>
          <w:i w:val="0"/>
          <w:color w:val="9C274F"/>
          <w:sz w:val="25"/>
        </w:rPr>
        <w:t>[scan]</w:t>
      </w:r>
      <w:r>
        <w:rPr>
          <w:rFonts w:ascii="微软雅黑" w:hAnsi="微软雅黑" w:eastAsia="微软雅黑"/>
          <w:b/>
          <w:i w:val="0"/>
          <w:color w:val="1F2A44"/>
          <w:sz w:val="27"/>
        </w:rPr>
        <w:t>/</w:t>
      </w:r>
      <w:r>
        <w:rPr>
          <w:rFonts w:ascii="Consolas" w:hAnsi="Consolas" w:eastAsia="微软雅黑"/>
          <w:b w:val="0"/>
          <w:i w:val="0"/>
          <w:color w:val="9C274F"/>
          <w:sz w:val="25"/>
        </w:rPr>
        <w:t>[memfd]</w:t>
      </w:r>
      <w:r>
        <w:rPr>
          <w:rFonts w:ascii="微软雅黑" w:hAnsi="微软雅黑" w:eastAsia="微软雅黑"/>
          <w:b/>
          <w:i w:val="0"/>
          <w:color w:val="1F2A44"/>
          <w:sz w:val="27"/>
        </w:rPr>
        <w:t>/</w:t>
      </w:r>
      <w:r>
        <w:rPr>
          <w:rFonts w:ascii="Consolas" w:hAnsi="Consolas" w:eastAsia="微软雅黑"/>
          <w:b w:val="0"/>
          <w:i w:val="0"/>
          <w:color w:val="9C274F"/>
          <w:sz w:val="25"/>
        </w:rPr>
        <w:t>[anon]</w:t>
      </w:r>
      <w:r>
        <w:rPr>
          <w:rFonts w:ascii="微软雅黑" w:hAnsi="微软雅黑" w:eastAsia="微软雅黑"/>
          <w:b/>
          <w:i w:val="0"/>
          <w:color w:val="1F2A44"/>
          <w:sz w:val="27"/>
        </w:rPr>
        <w:t>/</w:t>
      </w:r>
      <w:r>
        <w:rPr>
          <w:rFonts w:ascii="Consolas" w:hAnsi="Consolas" w:eastAsia="微软雅黑"/>
          <w:b w:val="0"/>
          <w:i w:val="0"/>
          <w:color w:val="9C274F"/>
          <w:sz w:val="25"/>
        </w:rPr>
        <w:t>[thread]</w:t>
      </w:r>
      <w:r>
        <w:rPr>
          <w:rFonts w:ascii="微软雅黑" w:hAnsi="微软雅黑" w:eastAsia="微软雅黑"/>
          <w:b/>
          <w:i w:val="0"/>
          <w:color w:val="1F2A44"/>
          <w:sz w:val="27"/>
        </w:rPr>
        <w:t>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思路</w:t>
      </w:r>
      <w:r>
        <w:rPr>
          <w:rFonts w:ascii="微软雅黑" w:hAnsi="微软雅黑" w:eastAsia="微软雅黑"/>
          <w:b w:val="0"/>
          <w:i w:val="0"/>
          <w:sz w:val="21"/>
        </w:rPr>
        <w:t>:魔改的目标就是"不让你按名字找到它",所以任何单一特征都会被改;要抓的是</w:t>
      </w:r>
      <w:r>
        <w:rPr>
          <w:rFonts w:ascii="微软雅黑" w:hAnsi="微软雅黑" w:eastAsia="微软雅黑"/>
          <w:b/>
          <w:i w:val="0"/>
          <w:sz w:val="21"/>
        </w:rPr>
        <w:t>改名成本高 / 改不掉的结构性不变量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魔改动作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留下的检测点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把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frida:rpc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换成 base64(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ZnJpZGE6cnBj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)或随机串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特征表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同时放明文与 base64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;更狠的做法是直接找"名字无关"的结构(下面两行)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改 agent 模块名/不落盘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/memfd: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可执行映射、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(deleted)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映射、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非运行时常态的匿名可执行段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改线程名 / 不命名线程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匿名可执行段 + JIT 特征内存 + rwx 段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保留 gum(JS 引擎)符号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gum-js-loop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gum_module_load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GumScript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gum_script_backend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字符串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util::mem_scan_any()</w:t>
      </w:r>
      <w:r>
        <w:rPr>
          <w:rFonts w:ascii="微软雅黑" w:hAnsi="微软雅黑" w:eastAsia="微软雅黑"/>
          <w:b w:val="0"/>
          <w:i w:val="0"/>
          <w:sz w:val="21"/>
        </w:rPr>
        <w:t xml:space="preserve"> 一遍内存同时匹配 N 个 needle(避免 N 次全量扫描),默认预算 24MB。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证据链</w:t>
      </w:r>
      <w:r>
        <w:rPr>
          <w:rFonts w:ascii="微软雅黑" w:hAnsi="微软雅黑" w:eastAsia="微软雅黑"/>
          <w:b w:val="0"/>
          <w:i w:val="0"/>
          <w:sz w:val="21"/>
        </w:rPr>
        <w:t>:字符串是"最省事也最容易被改"的一层;越靠近"结构性"越难改 —— 顺序是: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模块名/线程名(易改)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明文特征串(易改)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base64/自定义混淆(中等)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微软雅黑" w:hAnsi="微软雅黑" w:eastAsia="微软雅黑"/>
          <w:b/>
          <w:i w:val="0"/>
          <w:sz w:val="21"/>
        </w:rPr>
        <w:t>`匿名/memfd 可执行内存 + rwx(改不掉,除非不用注入)`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局限</w:t>
      </w:r>
      <w:r>
        <w:rPr>
          <w:rFonts w:ascii="微软雅黑" w:hAnsi="微软雅黑" w:eastAsia="微软雅黑"/>
          <w:b w:val="0"/>
          <w:i w:val="0"/>
          <w:sz w:val="21"/>
        </w:rPr>
        <w:t>:魔改版可以把 gum 字符串也加密,那就只剩结构层(匿名执行/memfd/rwx);特征表需要随版本迭代(工程上应该把它做成可下发配置)。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6. 模拟器检测(检测项 5 重写,</w:t>
      </w:r>
      <w:r>
        <w:rPr>
          <w:rFonts w:ascii="Consolas" w:hAnsi="Consolas" w:eastAsia="微软雅黑"/>
          <w:b w:val="0"/>
          <w:i w:val="0"/>
          <w:color w:val="9C274F"/>
          <w:sz w:val="25"/>
        </w:rPr>
        <w:t>src/det_emulator.cpp</w:t>
      </w:r>
      <w:r>
        <w:rPr>
          <w:rFonts w:ascii="微软雅黑" w:hAnsi="微软雅黑" w:eastAsia="微软雅黑"/>
          <w:b/>
          <w:i w:val="0"/>
          <w:color w:val="1F2A44"/>
          <w:sz w:val="27"/>
        </w:rPr>
        <w:t>)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说明:看雪/CSDN 上关于"模拟器检测"的文章内容基本是同一套公开特征集(文件特征 + 属性特征 + /dev 节点 + /proc 视图 + GPU/传感器),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直接抓取看雪站内页面需要登录且其搜索为 JS 渲染,本次未能取到原文,因此按公开的 anti-emulator 特征集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(strazzere/anti-emulator、ysrc/Anti-Emulator 的"文件特征"清单、以及各逆向博客汇总的腾讯系模拟器检测点)全部落地成代码。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下面是</w:t>
      </w:r>
      <w:r>
        <w:rPr>
          <w:rFonts w:ascii="微软雅黑" w:hAnsi="微软雅黑" w:eastAsia="微软雅黑"/>
          <w:b/>
          <w:i w:val="0"/>
          <w:color w:val="595959"/>
          <w:sz w:val="20"/>
        </w:rPr>
        <w:t>逐条可核对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>的检查表。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六类证据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类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属性关键词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ro.hardware/ro.boot.hardware/ro.hardware.chipname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=goldfish/ranchu;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ro.product.device/board/model/manufacturer/brand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=sdk/emulator/google_sdk/genymotion/unknown/generic/vbox/ttvm/nox/bluestacks/microvirt/mumu/ldplayer/nemu;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ro.build.fingerprint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=generic/vbox/ttvm/genymotion/bluestacks;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ro.serialno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=unknown/0123456789ABCDEF/emulator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属性存在性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ro.boot.qemu.avd_name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ro.boot.qemu.gltransport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ro.boot.qemu.virtiowifi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qemu.sf.lcd_density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转译层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★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ro.dalvik.vm.native.bridge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=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libhoudini.so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libndk_translation.so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ro.product.cpu.abi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=x86*、abilist 同时含 x86 与 arm、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/system/lib*/libhoudini.so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libndk_translation.so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/dev 与系统文件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/dev/socket/qemud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/dev/qemu_pipe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/dev/goldfish{,_pipe}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/dev/qemu_trace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/dev/socket/genyd*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/system/bin/qemud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qemu-props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libc_malloc_debug_qemu.so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/init.goldfish.rc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、厂商库(nox/nemud/droid4x/microvirtd/ldinit/bstk/andy/mumu/genymotion)、软件渲染(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libGLES_emulation.so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)、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/dev/vsoc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/dev/kvm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/proc 内核视图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/proc/cmdline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含 qemu/goldfish/ranchu;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/proc/tty/drivers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含 goldfish;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/proc/cpuinfo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含 goldfish/ranchu/QEMU/Virtual CPU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目标进程 maps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houdini/ndk_translation/libarm.so/nox/microvirt/ldplayer/bluestacks/swiftshader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Java 回填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传感器数量 = 0;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GL_RENDERER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含 SwiftShader/llvmpipe/Mesa/Emulator/BlueStacks/virgl;无蓝牙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证据链</w:t>
      </w:r>
      <w:r>
        <w:rPr>
          <w:rFonts w:ascii="微软雅黑" w:hAnsi="微软雅黑" w:eastAsia="微软雅黑"/>
          <w:b w:val="0"/>
          <w:i w:val="0"/>
          <w:sz w:val="21"/>
        </w:rPr>
        <w:t>:模拟器检测的本质是"找不存在的硬件 / 找虚拟化的结构痕迹"。属性可以 resetprop 改;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/dev</w:t>
      </w:r>
      <w:r>
        <w:rPr>
          <w:rFonts w:ascii="微软雅黑" w:hAnsi="微软雅黑" w:eastAsia="微软雅黑"/>
          <w:b w:val="0"/>
          <w:i w:val="0"/>
          <w:sz w:val="21"/>
        </w:rPr>
        <w:t xml:space="preserve"> 节点与系统镜像里的厂商库要一起改就得重打包镜像(成本高);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`ro.dalvik.vm.native.bridge` 是 PC 模拟器最强判据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真机 arm64 上必须为空,PC 上跑 ARM 手游必装 houdini/ndk_translation;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GL_RENDERER</w:t>
      </w:r>
      <w:r>
        <w:rPr>
          <w:rFonts w:ascii="微软雅黑" w:hAnsi="微软雅黑" w:eastAsia="微软雅黑"/>
          <w:b w:val="0"/>
          <w:i w:val="0"/>
          <w:sz w:val="21"/>
        </w:rPr>
        <w:t xml:space="preserve"> 反映真实渲染路径,软件渲染很难伪装。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局限</w:t>
      </w:r>
      <w:r>
        <w:rPr>
          <w:rFonts w:ascii="微软雅黑" w:hAnsi="微软雅黑" w:eastAsia="微软雅黑"/>
          <w:b w:val="0"/>
          <w:i w:val="0"/>
          <w:sz w:val="21"/>
        </w:rPr>
        <w:t>:改 prop 能藏住第一类;云手机(容器化)不一定有 /dev/qemu 节点,要靠第 6 项的容器特征与 GL/传感器配合。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7. 虚拟机/双开:核心是"一个进程里有几个应用"(检测项 6 重写,</w:t>
      </w:r>
      <w:r>
        <w:rPr>
          <w:rFonts w:ascii="Consolas" w:hAnsi="Consolas" w:eastAsia="微软雅黑"/>
          <w:b w:val="0"/>
          <w:i w:val="0"/>
          <w:color w:val="9C274F"/>
          <w:sz w:val="25"/>
        </w:rPr>
        <w:t>src/det_vm.cpp</w:t>
      </w:r>
      <w:r>
        <w:rPr>
          <w:rFonts w:ascii="微软雅黑" w:hAnsi="微软雅黑" w:eastAsia="微软雅黑"/>
          <w:b/>
          <w:i w:val="0"/>
          <w:color w:val="1F2A44"/>
          <w:sz w:val="27"/>
        </w:rPr>
        <w:t>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核心判据</w:t>
      </w:r>
      <w:r>
        <w:rPr>
          <w:rFonts w:ascii="微软雅黑" w:hAnsi="微软雅黑" w:eastAsia="微软雅黑"/>
          <w:b w:val="0"/>
          <w:i w:val="0"/>
          <w:sz w:val="21"/>
        </w:rPr>
        <w:t>:正常 App 进程只会映射</w:t>
      </w:r>
      <w:r>
        <w:rPr>
          <w:rFonts w:ascii="微软雅黑" w:hAnsi="微软雅黑" w:eastAsia="微软雅黑"/>
          <w:b/>
          <w:i w:val="0"/>
          <w:sz w:val="21"/>
        </w:rPr>
        <w:t>自己</w:t>
      </w:r>
      <w:r>
        <w:rPr>
          <w:rFonts w:ascii="微软雅黑" w:hAnsi="微软雅黑" w:eastAsia="微软雅黑"/>
          <w:b w:val="0"/>
          <w:i w:val="0"/>
          <w:sz w:val="21"/>
        </w:rPr>
        <w:t>的 APK/so/oat。所以把 maps 里所有"应用来源路径"解析成包名,做集合差分: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路径形态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解析出的包名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/data/app/[~~&lt;hash&gt;/]&lt;pkg&gt;-&lt;hash&gt;/…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&lt;pkg&gt;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/data/user/&lt;n&gt;/&lt;pkg&gt;/…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&lt;pkg&gt;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/data/data/&lt;pkg&gt;/…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&lt;pkg&gt;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集合里出现 </w:t>
      </w:r>
      <w:r>
        <w:rPr>
          <w:rFonts w:ascii="微软雅黑" w:hAnsi="微软雅黑" w:eastAsia="微软雅黑"/>
          <w:b/>
          <w:i w:val="0"/>
          <w:sz w:val="21"/>
        </w:rPr>
        <w:t>≥2 个不同包名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同进程托管多个应用 = 双开/多开(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same process hosts N apps: ...</w:t>
      </w:r>
      <w:r>
        <w:rPr>
          <w:rFonts w:ascii="微软雅黑" w:hAnsi="微软雅黑" w:eastAsia="微软雅黑"/>
          <w:b w:val="0"/>
          <w:i w:val="0"/>
          <w:sz w:val="21"/>
        </w:rPr>
        <w:t>);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出现 1 个 ≠ 自己的包名 → "进程映射了别人的包";</w:t>
      </w:r>
    </w:p>
    <w:p>
      <w:pPr>
        <w:pStyle w:val="ListBullet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/virtual/</w:t>
      </w:r>
      <w:r>
        <w:rPr>
          <w:rFonts w:ascii="微软雅黑" w:hAnsi="微软雅黑" w:eastAsia="微软雅黑"/>
          <w:b w:val="0"/>
          <w:i w:val="0"/>
          <w:sz w:val="21"/>
        </w:rPr>
        <w:t xml:space="preserve"> 路径出现 → guest 数据目录被 bind 进宿主(VirtualApp 结构);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mountinfo 里出现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/virtual/</w:t>
      </w:r>
      <w:r>
        <w:rPr>
          <w:rFonts w:ascii="微软雅黑" w:hAnsi="微软雅黑" w:eastAsia="微软雅黑"/>
          <w:b w:val="0"/>
          <w:i w:val="0"/>
          <w:sz w:val="21"/>
        </w:rPr>
        <w:t xml:space="preserve"> 或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/data/user/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bind mount → 同上;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框架特征串: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com.lody.virtual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io.virtualapp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com.lbe.parallel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com.excelliance.dualaid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com.polestar.clone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com.miui.multi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com.qihoo.replugin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com.didi.virtualapk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com.tencent.shadow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taichi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com.vmos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virtual/parallel/clone/multi-app</w:t>
      </w:r>
      <w:r>
        <w:rPr>
          <w:rFonts w:ascii="微软雅黑" w:hAnsi="微软雅黑" w:eastAsia="微软雅黑"/>
          <w:b w:val="0"/>
          <w:i w:val="0"/>
          <w:sz w:val="21"/>
        </w:rPr>
        <w:t>;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容器化 VM prop: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waydroid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anbox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cuttlefish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vsoc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redroid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vmos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llvmpipe</w:t>
      </w:r>
      <w:r>
        <w:rPr>
          <w:rFonts w:ascii="微软雅黑" w:hAnsi="微软雅黑" w:eastAsia="微软雅黑"/>
          <w:b w:val="0"/>
          <w:i w:val="0"/>
          <w:sz w:val="21"/>
        </w:rPr>
        <w:t>;cgroup 含 docker/kubepods;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Java 补充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getPackagesForUid(myUid()).length &gt; 1</w:t>
      </w:r>
      <w:r>
        <w:rPr>
          <w:rFonts w:ascii="微软雅黑" w:hAnsi="微软雅黑" w:eastAsia="微软雅黑"/>
          <w:b w:val="0"/>
          <w:i w:val="0"/>
          <w:sz w:val="21"/>
        </w:rPr>
        <w:t xml:space="preserve">(同 uid 多包) —— 这条连"同名双开(同包名不同实例)"也能抓,由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SecDetectBridge</w:t>
      </w:r>
      <w:r>
        <w:rPr>
          <w:rFonts w:ascii="微软雅黑" w:hAnsi="微软雅黑" w:eastAsia="微软雅黑"/>
          <w:b w:val="0"/>
          <w:i w:val="0"/>
          <w:sz w:val="21"/>
        </w:rPr>
        <w:t xml:space="preserve"> 回填。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证据链</w:t>
      </w:r>
      <w:r>
        <w:rPr>
          <w:rFonts w:ascii="微软雅黑" w:hAnsi="微软雅黑" w:eastAsia="微软雅黑"/>
          <w:b w:val="0"/>
          <w:i w:val="0"/>
          <w:sz w:val="21"/>
        </w:rPr>
        <w:t>:双开的实现形态决定了它必须"在一个进程里加载第二个应用":要么映射 guest 的 APK/so(路径判据),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要么把 guest 数据目录 bind 进宿主(mount 判据),要么共用 uid(uid→包列表判据)。三条独立判据交叉,难以同时清理。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adb shell su -c /data/local/tmp/secdetect vm</w:t>
        <w:br/>
        <w:t>adb shell su -c /data/local/tmp/secdetect vm pid:&lt;双开宿主pid&gt;</w:t>
        <w:br/>
        <w:t>adb shell "cat /proc/&lt;pid&gt;/maps | grep -o '/data/app/[^ ]*' | sort -u"   # 手工对照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局限</w:t>
      </w:r>
      <w:r>
        <w:rPr>
          <w:rFonts w:ascii="微软雅黑" w:hAnsi="微软雅黑" w:eastAsia="微软雅黑"/>
          <w:b w:val="0"/>
          <w:i w:val="0"/>
          <w:sz w:val="21"/>
        </w:rPr>
        <w:t>:双开框架会做痕迹清理(隐藏 maps 里的 guest 路径),所以第 4 类 Java 判据是必要补充。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8. Repack:v1/v2/v3 + 签名 MD5 指纹比对(检测项 7,</w:t>
      </w:r>
      <w:r>
        <w:rPr>
          <w:rFonts w:ascii="Consolas" w:hAnsi="Consolas" w:eastAsia="微软雅黑"/>
          <w:b w:val="0"/>
          <w:i w:val="0"/>
          <w:color w:val="9C274F"/>
          <w:sz w:val="25"/>
        </w:rPr>
        <w:t>src/apk_signature.cpp</w:t>
      </w:r>
      <w:r>
        <w:rPr>
          <w:rFonts w:ascii="微软雅黑" w:hAnsi="微软雅黑" w:eastAsia="微软雅黑"/>
          <w:b/>
          <w:i w:val="0"/>
          <w:color w:val="1F2A44"/>
          <w:sz w:val="27"/>
        </w:rPr>
        <w:t xml:space="preserve"> + </w:t>
      </w:r>
      <w:r>
        <w:rPr>
          <w:rFonts w:ascii="Consolas" w:hAnsi="Consolas" w:eastAsia="微软雅黑"/>
          <w:b w:val="0"/>
          <w:i w:val="0"/>
          <w:color w:val="9C274F"/>
          <w:sz w:val="25"/>
        </w:rPr>
        <w:t>src/det_repack.cpp</w:t>
      </w:r>
      <w:r>
        <w:rPr>
          <w:rFonts w:ascii="微软雅黑" w:hAnsi="微软雅黑" w:eastAsia="微软雅黑"/>
          <w:b/>
          <w:i w:val="0"/>
          <w:color w:val="1F2A44"/>
          <w:sz w:val="27"/>
        </w:rPr>
        <w:t>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函数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外号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干什么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util::apk_signature_info()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三方案解析器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v1 解 PKCS#7 取证书;v2/v3 解 APK Signing Block 取证书;各算 MD5 + SHA-256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pkcs7_first_cert()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DER 走位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ContentInfo→[0]→SignedData→certificates[0]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取出第一张 X.509 的完整 TLV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block_find_value()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签名块导航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魔数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APK Sig Block 42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前 24 字节取长度,按 id 找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0x7109871a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(v2)/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0xf05368c0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(v3)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signer_first_cert()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signer 走位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signer→signed data→certificates 第一张(长度前缀 + DER)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util::md5_hex()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自实现 MD5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零依赖,证书 MD5 与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keytool -printcert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语义一致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RepackDetector::run()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比对器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校准模式打印指纹;比对模式支持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md5 或 sha256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、多基线 `d1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输入格式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&lt;apk_path&gt;                                   校准:打印 v1/v2/v3 各自 md5/sha256</w:t>
        <w:br/>
        <w:t>&lt;apk_path&gt;,&lt;md5或sha256&gt;                     比对:命中任一方案即算官方包</w:t>
        <w:br/>
        <w:t>&lt;apk_path&gt;,&lt;d1&gt;|&lt;d2&gt;|...                      多基线(换签名/多签场景)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验证(真实 APK 三路对照,已实跑)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# ① 本 SDK(宿主端用同一份源码跑的对照程序)</w:t>
        <w:br/>
        <w:t>any=1  schemes: v1=1 v2=1 v3=0</w:t>
        <w:br/>
        <w:t>v1 md5=ceda68c1e174710aef58897dae6eab4f sha256=b4cb83b4dad99f997dbe872f013aa16c14eec41d167021f371f7e1330f273ee6</w:t>
        <w:br/>
        <w:t>v2 md5=ceda68c1e174710aef58897dae6eab4f sha256=b4cb83b4dad99f997dbe872f013aa16c14eec41d167021f371f7e1330f273ee6</w:t>
        <w:br/>
        <w:t># ② 独立 Python 重新解析 APK Signing Block → 同上</w:t>
        <w:br/>
        <w:t># ③ openssl 从 v1 的 CERT.RSA 取证书 DER 后 md5sum/sha256sum → 同上 (CN = John Wu)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设备上: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adb shell su -c "/data/local/tmp/secdetect 7 /data/app/&lt;pkg&gt;/base.apk"</w:t>
        <w:br/>
        <w:t>adb shell su -c "/data/local/tmp/secdetect 7 '/data/app/&lt;pkg&gt;/base.apk,&lt;官方md5&gt;'"</w:t>
        <w:br/>
        <w:t># 对照:apksigner verify --print-certs base.apk   /   keytool -printcert -jarfile base.apk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证据链</w:t>
      </w:r>
      <w:r>
        <w:rPr>
          <w:rFonts w:ascii="微软雅黑" w:hAnsi="微软雅黑" w:eastAsia="微软雅黑"/>
          <w:b w:val="0"/>
          <w:i w:val="0"/>
          <w:sz w:val="21"/>
        </w:rPr>
        <w:t>:重打包必然重新签名,重新签名必然换密钥 ⇒ "证书指纹 ≠ 官方基线"就是铁证。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v1/v2/v3 是</w:t>
      </w:r>
      <w:r>
        <w:rPr>
          <w:rFonts w:ascii="微软雅黑" w:hAnsi="微软雅黑" w:eastAsia="微软雅黑"/>
          <w:b/>
          <w:i w:val="0"/>
          <w:sz w:val="21"/>
        </w:rPr>
        <w:t>三套独立的签名方案</w:t>
      </w:r>
      <w:r>
        <w:rPr>
          <w:rFonts w:ascii="微软雅黑" w:hAnsi="微软雅黑" w:eastAsia="微软雅黑"/>
          <w:b w:val="0"/>
          <w:i w:val="0"/>
          <w:sz w:val="21"/>
        </w:rPr>
        <w:t>(v1 在 META-INF、v2/v3 在 CD 前的签名块),现代包常只签 v2/v3,旧包只有 v1,所以必须三套都解析。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局限</w:t>
      </w:r>
      <w:r>
        <w:rPr>
          <w:rFonts w:ascii="微软雅黑" w:hAnsi="微软雅黑" w:eastAsia="微软雅黑"/>
          <w:b w:val="0"/>
          <w:i w:val="0"/>
          <w:sz w:val="21"/>
        </w:rPr>
        <w:t>:只能证明"签名变了",不能证明"代码改了";需要调用方持有官方基线;双开/注入不改 APK 文件(属第 6/10/11 项)。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 xml:space="preserve">9. Bootloader + Google Key Attestation(检测项 8 + </w:t>
      </w:r>
      <w:r>
        <w:rPr>
          <w:rFonts w:ascii="Consolas" w:hAnsi="Consolas" w:eastAsia="微软雅黑"/>
          <w:b w:val="0"/>
          <w:i w:val="0"/>
          <w:color w:val="9C274F"/>
          <w:sz w:val="25"/>
        </w:rPr>
        <w:t>KeyAttestation.java</w:t>
      </w:r>
      <w:r>
        <w:rPr>
          <w:rFonts w:ascii="微软雅黑" w:hAnsi="微软雅黑" w:eastAsia="微软雅黑"/>
          <w:b/>
          <w:i w:val="0"/>
          <w:color w:val="1F2A44"/>
          <w:sz w:val="27"/>
        </w:rPr>
        <w:t>)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第一层:AVB 属性</w:t>
      </w:r>
      <w:r>
        <w:rPr>
          <w:rFonts w:ascii="微软雅黑" w:hAnsi="微软雅黑" w:eastAsia="微软雅黑"/>
          <w:b w:val="0"/>
          <w:i w:val="0"/>
          <w:sz w:val="21"/>
        </w:rPr>
        <w:t>(可被 resetprop 伪造)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ro.boot.verifiedbootstate</w:t>
      </w:r>
      <w:r>
        <w:rPr>
          <w:rFonts w:ascii="微软雅黑" w:hAnsi="微软雅黑" w:eastAsia="微软雅黑"/>
          <w:b w:val="0"/>
          <w:i w:val="0"/>
          <w:sz w:val="21"/>
        </w:rPr>
        <w:t>(orange/red/yellow)、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ro.boot.vbmeta.device_state=unlocked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ro.boot.flash.locked=0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ro.boot.veritymode=disabled|logging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ro.secureboot.lockstate=unlocked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ro.oem_unlock_allowed=1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第二层:Key Attestation(TEE 签名,伪造不了)</w:t>
      </w:r>
      <w:r>
        <w:rPr>
          <w:rFonts w:ascii="微软雅黑" w:hAnsi="微软雅黑" w:eastAsia="微软雅黑"/>
          <w:b w:val="0"/>
          <w:i w:val="0"/>
          <w:sz w:val="21"/>
        </w:rPr>
        <w:t>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java/com/sec/detect/KeyAttestation.java</w:t>
      </w:r>
      <w:r>
        <w:rPr>
          <w:rFonts w:ascii="微软雅黑" w:hAnsi="微软雅黑" w:eastAsia="微软雅黑"/>
          <w:b w:val="0"/>
          <w:i w:val="0"/>
          <w:sz w:val="21"/>
        </w:rPr>
        <w:t xml:space="preserve"> 取证书 +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java/com/sec/detect/AttestationParser.java</w:t>
      </w:r>
      <w:r>
        <w:rPr>
          <w:rFonts w:ascii="微软雅黑" w:hAnsi="微软雅黑" w:eastAsia="微软雅黑"/>
          <w:b w:val="0"/>
          <w:i w:val="0"/>
          <w:sz w:val="21"/>
        </w:rPr>
        <w:t xml:space="preserve"> 纯 Java 解析)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步骤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函数/文件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生成带挑战的密钥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KeyAttestation.ensureAttestedKey()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setAttestationChallenge()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,优先 StrongBox,退 TEE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判硬件密钥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KeyAttestation.probeHardwareKey()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KeyInfo.isInsideSecureHardware()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,无 TEE = 0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取证书链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KeyAttestation.collectAndPush()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遍历链,找带 OID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1.3.6.1.4.1.11129.2.1.17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的证书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解析 ASN.1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AttestationParser.parseCertificate()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纯 Java、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零 Android 依赖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→ 可在 PC 上对真实证书自测(见下)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取值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同上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rootOfTrust(704)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: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verifiedBootState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deviceLocked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/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verifiedBootHash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705/706/718/719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:OS/补丁级别;索引 1/3:安全级别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回填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SecDetectBridge.nativeSetAttestation()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交给 native 判定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native 判定(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src/det_bootloader.cpp</w:t>
      </w:r>
      <w:r>
        <w:rPr>
          <w:rFonts w:ascii="微软雅黑" w:hAnsi="微软雅黑" w:eastAsia="微软雅黑"/>
          <w:b w:val="0"/>
          <w:i w:val="0"/>
          <w:sz w:val="21"/>
        </w:rPr>
        <w:t>):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verifiedBootState != Verified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deviceLocked=false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securityLevel=Software</w:t>
      </w:r>
      <w:r>
        <w:rPr>
          <w:rFonts w:ascii="微软雅黑" w:hAnsi="微软雅黑" w:eastAsia="微软雅黑"/>
          <w:b w:val="0"/>
          <w:i w:val="0"/>
          <w:sz w:val="21"/>
        </w:rPr>
        <w:t xml:space="preserve"> /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swEnforced=1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hw_backed_key=0</w:t>
      </w:r>
      <w:r>
        <w:rPr>
          <w:rFonts w:ascii="微软雅黑" w:hAnsi="微软雅黑" w:eastAsia="微软雅黑"/>
          <w:b w:val="0"/>
          <w:i w:val="0"/>
          <w:sz w:val="21"/>
        </w:rPr>
        <w:t xml:space="preserve"> 任一条 → 风险;未回填时明确输出"请从 Java 回填"而不是猜。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★ 实测发现并修掉的真 bug(AuthorizationList 是 EXPLICIT 标记)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真实证书里,AuthorizationList 的带标签条目</w:t>
      </w:r>
      <w:r>
        <w:rPr>
          <w:rFonts w:ascii="微软雅黑" w:hAnsi="微软雅黑" w:eastAsia="微软雅黑"/>
          <w:b/>
          <w:i w:val="0"/>
          <w:sz w:val="21"/>
        </w:rPr>
        <w:t>外面还包着一层 TLV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tag 704(0xBF 85 40) 内容 = 30 4A { 04 20 &lt;verifiedBootKey&gt; 01 01 00 0A 01 02 04 20 &lt;hash&gt; }</w:t>
        <w:br/>
        <w:t xml:space="preserve">                                ↑ 还包着一层 SEQUENCE</w:t>
        <w:br/>
        <w:t>tag 705(0xBF 85 41) 内容 = 02 01 00      ← 还包着一层 INTEGER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第一版按 IMPLICIT 直接把 704 的内容当 RootOfTrust 的字段序列读 →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deviceLocked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verifiedBootState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读不到且不报错</w:t>
      </w:r>
      <w:r>
        <w:rPr>
          <w:rFonts w:ascii="微软雅黑" w:hAnsi="微软雅黑" w:eastAsia="微软雅黑"/>
          <w:b w:val="0"/>
          <w:i w:val="0"/>
          <w:sz w:val="21"/>
        </w:rPr>
        <w:t xml:space="preserve">,静默变成"未知" → </w:t>
      </w:r>
      <w:r>
        <w:rPr>
          <w:rFonts w:ascii="微软雅黑" w:hAnsi="微软雅黑" w:eastAsia="微软雅黑"/>
          <w:b/>
          <w:i w:val="0"/>
          <w:sz w:val="21"/>
        </w:rPr>
        <w:t>解锁的机器也检测不出来</w:t>
      </w:r>
      <w:r>
        <w:rPr>
          <w:rFonts w:ascii="微软雅黑" w:hAnsi="微软雅黑" w:eastAsia="微软雅黑"/>
          <w:b w:val="0"/>
          <w:i w:val="0"/>
          <w:sz w:val="21"/>
        </w:rPr>
        <w:t>(比崩溃更糟)。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修法: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AttestationParser.explicit()</w:t>
      </w:r>
      <w:r>
        <w:rPr>
          <w:rFonts w:ascii="微软雅黑" w:hAnsi="微软雅黑" w:eastAsia="微软雅黑"/>
          <w:b w:val="0"/>
          <w:i w:val="0"/>
          <w:sz w:val="21"/>
        </w:rPr>
        <w:t xml:space="preserve"> 统一"再解一层"(对 EXPLICIT/IMPLICIT 都容错)。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发现方式 = 拿 </w:t>
      </w:r>
      <w:r>
        <w:rPr>
          <w:rFonts w:ascii="微软雅黑" w:hAnsi="微软雅黑" w:eastAsia="微软雅黑"/>
          <w:b/>
          <w:i w:val="0"/>
          <w:sz w:val="21"/>
        </w:rPr>
        <w:t>Google 官方测试证书</w:t>
      </w:r>
      <w:r>
        <w:rPr>
          <w:rFonts w:ascii="微软雅黑" w:hAnsi="微软雅黑" w:eastAsia="微软雅黑"/>
          <w:b w:val="0"/>
          <w:i w:val="0"/>
          <w:sz w:val="21"/>
        </w:rPr>
        <w:t>做交叉验证(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google/android-key-attestation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仓库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src/test/resources/der/*</w:t>
      </w:r>
      <w:r>
        <w:rPr>
          <w:rFonts w:ascii="微软雅黑" w:hAnsi="微软雅黑" w:eastAsia="微软雅黑"/>
          <w:b w:val="0"/>
          <w:i w:val="0"/>
          <w:sz w:val="21"/>
        </w:rPr>
        <w:t>),而不是只看自己的代码。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验证记录(已实跑)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验证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手段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结果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native 判定链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宿主端注入 env facts 后跑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det_bootloader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(6 种情形)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干净 TEE → risk=0;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deviceLocked=0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vbs=Unverified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Software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hash 不符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→ risk=1;未回填 → 明确提示不误报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ASN.1 解析器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真实证书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algorithm_EC_SecurityLevel_TEE/cert0.der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…StrongBox/cert0.der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algorithm_RSA_SecurityLevel_TEE/cert0.der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+ Windows JDK21 编译运行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AttestationParserSelfTest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三张全部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[OK]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: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securityLevel=TEE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StrongBox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deviceLocked=0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verifiedBootState=Unverified(2)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patch=2019-07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ALL OK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Java 层类型检查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用 28 个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android.*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桩类 + JDK21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javac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编译 5 个 java 文件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零 error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端到端(TEE 实签发)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需要真机 + App(KeyStore 要求 Context)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i w:val="0"/>
                <w:sz w:val="19"/>
              </w:rPr>
              <w:t>未做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—— 见下方"怎么自己验"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怎么自己验(设备端,需要 App)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// onCreate 里</w:t>
        <w:br/>
        <w:t>SecDetectJava.prepare(getApplicationContext());</w:t>
        <w:br/>
        <w:t>Log.i("SecDetect", "attest: " + KeyAttestation.describe()</w:t>
        <w:br/>
        <w:t xml:space="preserve">        + " err=" + KeyAttestation.collectAndPush());</w:t>
        <w:br/>
        <w:t>Log.i("SecDetect", "bootloader: " + SecDetectJava.scanOne(SecDetectBridge.DETECT_BOOTLOADER, null));</w:t>
        <w:br/>
        <w:t>// 或者直接看 native 视角:adb shell run-as &lt;pkg&gt; ... 不方便时用日志打印 secdetect 的 output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期望:已解锁的机器(如本机 Pixel 7 刷 Magisk 后)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attest: deviceLocked=false (TEE 证明 bootloader 已解锁)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+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verifiedBootState=Unverified|SelfSigned</w:t>
      </w:r>
      <w:r>
        <w:rPr>
          <w:rFonts w:ascii="微软雅黑" w:hAnsi="微软雅黑" w:eastAsia="微软雅黑"/>
          <w:b w:val="0"/>
          <w:i w:val="0"/>
          <w:sz w:val="21"/>
        </w:rPr>
        <w:t xml:space="preserve">;锁定的零售机应是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Verified</w:t>
      </w:r>
      <w:r>
        <w:rPr>
          <w:rFonts w:ascii="微软雅黑" w:hAnsi="微软雅黑" w:eastAsia="微软雅黑"/>
          <w:b w:val="0"/>
          <w:i w:val="0"/>
          <w:sz w:val="21"/>
        </w:rPr>
        <w:t xml:space="preserve"> +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deviceLocked=true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(clean)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也可以把证书导出后丢给 PC 上的自测: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java -cp out com.sec.detect.AttestationParserSelfTest my.der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证据链</w:t>
      </w:r>
      <w:r>
        <w:rPr>
          <w:rFonts w:ascii="微软雅黑" w:hAnsi="微软雅黑" w:eastAsia="微软雅黑"/>
          <w:b w:val="0"/>
          <w:i w:val="0"/>
          <w:sz w:val="21"/>
        </w:rPr>
        <w:t>:属性来自 bootloader→cmdline→属性区,root 后能改;而 attestation 是</w:t>
      </w:r>
      <w:r>
        <w:rPr>
          <w:rFonts w:ascii="微软雅黑" w:hAnsi="微软雅黑" w:eastAsia="微软雅黑"/>
          <w:b/>
          <w:i w:val="0"/>
          <w:sz w:val="21"/>
        </w:rPr>
        <w:t>TEE 用安全世界私钥签的证书</w:t>
      </w:r>
      <w:r>
        <w:rPr>
          <w:rFonts w:ascii="微软雅黑" w:hAnsi="微软雅黑" w:eastAsia="微软雅黑"/>
          <w:b w:val="0"/>
          <w:i w:val="0"/>
          <w:sz w:val="21"/>
        </w:rPr>
        <w:t>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里面写死了启动链状态,改了就验签失败 —— 这是这一项"不可绕过"的根因。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验证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adb shell su -c /data/local/tmp/secdetect bootloader</w:t>
        <w:br/>
        <w:t>adb shell su -c /data/local/tmp/secdetect env      # 看 attest 字段是否已回填</w:t>
        <w:br/>
        <w:t># Java: SecDetectJava.prepare(ctx) → KeyAttestation.collectAndPush()</w:t>
        <w:br/>
        <w:t># 对照应用:Android 上装 "Key Attestation" 类 App 或 GrapheneOS Auditor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局限(必须写进报告)</w:t>
      </w:r>
      <w:r>
        <w:rPr>
          <w:rFonts w:ascii="微软雅黑" w:hAnsi="微软雅黑" w:eastAsia="微软雅黑"/>
          <w:b w:val="0"/>
          <w:i w:val="0"/>
          <w:sz w:val="21"/>
        </w:rPr>
        <w:t>:本 SDK 只做"字段自解析",</w:t>
      </w:r>
      <w:r>
        <w:rPr>
          <w:rFonts w:ascii="微软雅黑" w:hAnsi="微软雅黑" w:eastAsia="微软雅黑"/>
          <w:b/>
          <w:i w:val="0"/>
          <w:sz w:val="21"/>
        </w:rPr>
        <w:t>没有验证证书链签名</w:t>
      </w:r>
      <w:r>
        <w:rPr>
          <w:rFonts w:ascii="微软雅黑" w:hAnsi="微软雅黑" w:eastAsia="微软雅黑"/>
          <w:b w:val="0"/>
          <w:i w:val="0"/>
          <w:sz w:val="21"/>
        </w:rPr>
        <w:t>。生产形态应是: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在服务端用 Google attestation 根证书验链 + 校验挑战值是本次下发的随机数(防重放)+ 校验 verifiedBootHash 与官方值一致。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生成密钥有开销(几十~上百毫秒),建议只做一次并缓存。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附:修复记录(v1.1.0 顺带修掉的旧 bug)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旧行为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后果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修复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v1 签名文件用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uncompress()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(zlib 封装)解压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ZIP 用的是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裸 deflate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,必然失败 ⇒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v1 指纹永远取不到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,检测项 7 在老包上等于失效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新增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inflate_raw()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,用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inflateInit2(&amp;zs, -MAX_WBITS)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解裸 deflate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Central Directory 读取硬编码 64KB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条目多的大 APK(目录区 &gt;64KB,如 982 条目的 Magisk APK)walk 不到签名文件 ⇒ 漏报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以 EOCD 的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cd_size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字段为准(上限 8MB 防呆)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对照实验(Magisk-v28.1.apk,982 个条目):修复前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v1=0 v2=1</w:t>
      </w:r>
      <w:r>
        <w:rPr>
          <w:rFonts w:ascii="微软雅黑" w:hAnsi="微软雅黑" w:eastAsia="微软雅黑"/>
          <w:b w:val="0"/>
          <w:i w:val="0"/>
          <w:sz w:val="21"/>
        </w:rPr>
        <w:t xml:space="preserve">(v1 漏报),修复后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v1=1 v2=1</w:t>
      </w:r>
      <w:r>
        <w:rPr>
          <w:rFonts w:ascii="微软雅黑" w:hAnsi="微软雅黑" w:eastAsia="微软雅黑"/>
          <w:b w:val="0"/>
          <w:i w:val="0"/>
          <w:sz w:val="21"/>
        </w:rPr>
        <w:t>,且 v1/v2 指纹相等(同一签名者),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与 openssl 独立计算结果完全一致。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附:新增/修改文件清单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新增  src/det_integrity.cpp     检测项 11 代码完整性</w:t>
        <w:br/>
        <w:t>新增  src/det_ida.cpp           检测项 12 IDA 调试服务</w:t>
        <w:br/>
        <w:t>新增  src/apk_signature.cpp     APK v1/v2/v3 解析 + MD5/SHA-256(含自实现 MD5)</w:t>
        <w:br/>
        <w:t>新增  src/env_facts.cpp         环境事实回填区(Java/JNI -&gt; native)</w:t>
        <w:br/>
        <w:t>新增  jni/sec_jni.cpp           JNI 桥(注册 4 个 native 方法)</w:t>
        <w:br/>
        <w:t>新增  jni/export_jni.map        JNI 版导出白名单(必须放开 JNI_OnLoad)</w:t>
        <w:br/>
        <w:t>新增  java/com/sec/detect/SecDetectBridge.java    Java 侧采集与 native 封装</w:t>
        <w:br/>
        <w:t>新增  java/com/sec/detect/KeyAttestation.java     Google Key Attestation 采集(KeyStore + 证书链)</w:t>
        <w:br/>
        <w:t>新增  java/com/sec/detect/AttestationParser.java  纯 Java ASN.1 解析器(零 Android 依赖,可 PC 自测)</w:t>
        <w:br/>
        <w:t>新增  java/com/sec/detect/AttestationParserSelfTest.java  解析器自测(拿真实证书跑)</w:t>
        <w:br/>
        <w:t>新增  java/com/sec/detect/SecDetectJava.java      Java 门面(prepare/scan/checkRepack/signatureMd5)</w:t>
        <w:br/>
        <w:t>改写  src/det_root.cpp          加反隐藏四组证据 + 关键词表</w:t>
        <w:br/>
        <w:t>改写  src/det_debugger.cpp      全量调试器名单 + 端口归属 + jdwp</w:t>
        <w:br/>
        <w:t>改写  src/det_frida.cpp         8 组证据 + 魔改版特征</w:t>
        <w:br/>
        <w:t>改写  src/det_emulator.cpp      六类证据(含转译层)</w:t>
        <w:br/>
        <w:t>改写  src/det_vm.cpp            同进程多应用核心判据</w:t>
        <w:br/>
        <w:t>改写  src/det_repack.cpp        v1/v2/v3 + MD5/SHA-256 多基线</w:t>
        <w:br/>
        <w:t>改写  src/det_bootloader.cpp    + Key Attestation</w:t>
        <w:br/>
        <w:t>改写  src/det_usb.cpp           sysfs 物理连接 + Java 回填 + 网络 adb</w:t>
        <w:br/>
        <w:t>改写  src/det_module.cpp        改用结构化 maps 解析 + (deleted) 判据</w:t>
        <w:br/>
        <w:t>改写  src/util.cpp              新增 maps 解析/内存读/线程名/字符串扫描/端口归属/属性枚举/sysfs;修 deflate 与 CD 大小</w:t>
        <w:br/>
        <w:t>改写  src/internal.h            新增原语与工厂声明;MapRegion 结构化;Findings 扩到 2KB</w:t>
        <w:br/>
        <w:t>改写  include/sec_detect_api.h  新增 DETECT_INTEGRITY/DETECT_IDA、sec_env_facts_t 与回填 API;版本 1.1.0</w:t>
        <w:br/>
        <w:t>改写  src/api.cpp               注册表 10 -&gt; 12 项</w:t>
        <w:br/>
        <w:t>改写  src/export.map            导出面加 env facts 两个符号</w:t>
        <w:br/>
        <w:t>改写  demo/main.cpp             12 项列表 + env 子命令 + usage</w:t>
        <w:br/>
        <w:t>改写  CMakeLists.txt            新源码 + JNI 目标(-DSEC_BUILD_JNI=OFF 可关)</w:t>
        <w:br/>
        <w:t>改写  README.md                 12 项 + env facts + JNI/Java 集成说明</w:t>
        <w:br/>
        <w:t>新增  docs/改动说明_v1.1.0.md    本文件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构建验证:arm64-v8a 与 armeabi-v7a 双 ABI </w:t>
      </w:r>
      <w:r>
        <w:rPr>
          <w:rFonts w:ascii="微软雅黑" w:hAnsi="微软雅黑" w:eastAsia="微软雅黑"/>
          <w:b/>
          <w:i w:val="0"/>
          <w:sz w:val="21"/>
        </w:rPr>
        <w:t>零 warning 零 error</w:t>
      </w:r>
      <w:r>
        <w:rPr>
          <w:rFonts w:ascii="微软雅黑" w:hAnsi="微软雅黑" w:eastAsia="微软雅黑"/>
          <w:b w:val="0"/>
          <w:i w:val="0"/>
          <w:sz w:val="21"/>
        </w:rPr>
        <w:t>(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-Wall -Wextra</w:t>
      </w:r>
      <w:r>
        <w:rPr>
          <w:rFonts w:ascii="微软雅黑" w:hAnsi="微软雅黑" w:eastAsia="微软雅黑"/>
          <w:b w:val="0"/>
          <w:i w:val="0"/>
          <w:sz w:val="21"/>
        </w:rPr>
        <w:t>),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导出表分别为 6 个 C 符号 / 7 个符号(含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JNI_OnLoad</w:t>
      </w:r>
      <w:r>
        <w:rPr>
          <w:rFonts w:ascii="微软雅黑" w:hAnsi="微软雅黑" w:eastAsia="微软雅黑"/>
          <w:b w:val="0"/>
          <w:i w:val="0"/>
          <w:sz w:val="21"/>
        </w:rPr>
        <w:t>)。</w:t>
      </w:r>
    </w:p>
    <w:p>
      <w:pPr>
        <w:pBdr>
          <w:bottom w:val="single" w:sz="6" w:space="1" w:color="8FA9C9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1F2A44"/>
          <w:sz w:val="27"/>
        </w:rPr>
        <w:t>补充(2026-09-11 追加):重打包检测支持"免传 APK 路径"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需求来源</w:t>
      </w:r>
      <w:r>
        <w:rPr>
          <w:rFonts w:ascii="微软雅黑" w:hAnsi="微软雅黑" w:eastAsia="微软雅黑"/>
          <w:b w:val="0"/>
          <w:i w:val="0"/>
          <w:sz w:val="21"/>
        </w:rPr>
        <w:t>:把 SDK 当 .so 集成进 App 后,不应该每次调用都手输 APK 路径。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改动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位置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改动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include/sec_detect_api.h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新增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SEC_FACT_APK_PATH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SEC_FACT_APK_BASELINE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与字段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apk_path[]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(192B)/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apk_baseline[]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(128B);input 说明改为"可选"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src/det_repack.cpp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路径/基线来源优先级: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input → env facts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;支持多 split(路径用 `'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src/api.cpp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needs_input()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机制移除:DETECT_ALL 把 input 传给每一项(pid-based 项自己解析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pid:N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);repack 只有在"给了 input 但路径打不开"时才返回参数错误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jni/sec_jni.cpp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nativeSetEnvFacts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的 strs 扩为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[glRenderer, apkPath, apkBaseline]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java/…/SecDetectBridge.java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新增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readApkPaths()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(sourceDir + splitSourceDirs 用 `'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java/…/SecDetectJava.java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新增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checkRepack()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(不传路径);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scan(ctx, null)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即可</w:t>
            </w:r>
          </w:p>
        </w:tc>
      </w:tr>
      <w:tr>
        <w:tc>
          <w:tcPr>
            <w:tcW w:type="dxa" w:w="4873"/>
          </w:tcPr>
          <w:p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demo/main.cpp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新增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repack-auto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子命令:把路径/基线塞进 env facts 后以 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input=NULL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调 repack —— 不开 App 也能验证这条链路;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env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子命令打印 apk_path/apk_baseline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为什么必须由 Java 给路径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/proc/self/exe</w:t>
      </w:r>
      <w:r>
        <w:rPr>
          <w:rFonts w:ascii="微软雅黑" w:hAnsi="微软雅黑" w:eastAsia="微软雅黑"/>
          <w:b w:val="0"/>
          <w:i w:val="0"/>
          <w:sz w:val="21"/>
        </w:rPr>
        <w:t xml:space="preserve"> 指向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app_process64</w:t>
      </w:r>
      <w:r>
        <w:rPr>
          <w:rFonts w:ascii="微软雅黑" w:hAnsi="微软雅黑" w:eastAsia="微软雅黑"/>
          <w:b w:val="0"/>
          <w:i w:val="0"/>
          <w:sz w:val="21"/>
        </w:rPr>
        <w:t xml:space="preserve"> 而不是 APK;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9C274F"/>
          <w:sz w:val="19"/>
        </w:rPr>
        <w:t>/data/app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 Android 10+ 是 0711(可执行不可列目录)→ native 无法自己拼出可靠路径。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基线怎么定(写进文档,防踩坑)</w:t>
      </w:r>
      <w:r>
        <w:rPr>
          <w:rFonts w:ascii="微软雅黑" w:hAnsi="微软雅黑" w:eastAsia="微软雅黑"/>
          <w:b w:val="0"/>
          <w:i w:val="0"/>
          <w:sz w:val="21"/>
        </w:rPr>
        <w:t xml:space="preserve">:可用 = CI 固化 / 服务端下发 / 多基线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d1|d2</w:t>
      </w:r>
      <w:r>
        <w:rPr>
          <w:rFonts w:ascii="微软雅黑" w:hAnsi="微软雅黑" w:eastAsia="微软雅黑"/>
          <w:b w:val="0"/>
          <w:i w:val="0"/>
          <w:sz w:val="21"/>
        </w:rPr>
        <w:t>;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不可用 = 运行期"第一次跑就记住"</w:t>
      </w:r>
      <w:r>
        <w:rPr>
          <w:rFonts w:ascii="微软雅黑" w:hAnsi="微软雅黑" w:eastAsia="微软雅黑"/>
          <w:b w:val="0"/>
          <w:i w:val="0"/>
          <w:sz w:val="21"/>
        </w:rPr>
        <w:t xml:space="preserve"> —— 第一次运行的包可能已经是重打包版,那样等于把攻击者指纹当官方基线。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频率</w:t>
      </w:r>
      <w:r>
        <w:rPr>
          <w:rFonts w:ascii="微软雅黑" w:hAnsi="微软雅黑" w:eastAsia="微软雅黑"/>
          <w:b w:val="0"/>
          <w:i w:val="0"/>
          <w:sz w:val="21"/>
        </w:rPr>
        <w:t xml:space="preserve">:APK 在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/data/app</w:t>
      </w:r>
      <w:r>
        <w:rPr>
          <w:rFonts w:ascii="微软雅黑" w:hAnsi="微软雅黑" w:eastAsia="微软雅黑"/>
          <w:b w:val="0"/>
          <w:i w:val="0"/>
          <w:sz w:val="21"/>
        </w:rPr>
        <w:t xml:space="preserve"> 是只读挂载,安装后不变 → 启动时查一次 + 缓存,不需要周期扫描。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宿主端验证(input=NULL,已实跑,5 种情形)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情形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i w:val="0"/>
                <w:color w:val="1F2A44"/>
                <w:sz w:val="19"/>
              </w:rPr>
              <w:t>结果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只给路径(校准)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risk=0;打印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source: java env facts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+ v1/v2 指纹(与既有真值一致)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路径 + 正确 md5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risk=0;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signature matches baseline ... (official build)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路径 + 错误 md5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risk=1;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signature MISMATCH (current md5=...) — apk was re-signed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 split,第二个文件不存在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apk[0] 比对通过、apk[1] 明确报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file not accessible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;有基线时整体按风险上报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什么都不给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risk=0;提示 </w:t>
            </w:r>
            <w:r>
              <w:rPr>
                <w:rFonts w:ascii="Consolas" w:hAnsi="Consolas" w:eastAsia="微软雅黑"/>
                <w:b w:val="0"/>
                <w:i w:val="0"/>
                <w:color w:val="9C274F"/>
                <w:sz w:val="17"/>
              </w:rPr>
              <w:t>no apk path — pass input ... or let Java fill SEC_FACT_APK_PATH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设备端验证命令</w:t>
      </w:r>
      <w:r>
        <w:rPr>
          <w:rFonts w:ascii="微软雅黑" w:hAnsi="微软雅黑" w:eastAsia="微软雅黑"/>
          <w:b w:val="0"/>
          <w:i w:val="0"/>
          <w:sz w:val="21"/>
        </w:rPr>
        <w:t>(runner,不需要 App)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sz w:val="17"/>
        </w:rPr>
        <w:t>adb shell /data/local/tmp/secdetect repack-auto /sdcard/original.apk</w:t>
        <w:br/>
        <w:t>adb shell "/data/local/tmp/secdetect repack-auto '/sdcard/original.apk,ceda68c1e174710aef58897dae6eab4f'"</w:t>
        <w:br/>
        <w:t>adb shell /data/local/tmp/secdetect env      # 看 apk_path / apk_baseline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详见 </w:t>
      </w:r>
      <w:r>
        <w:rPr>
          <w:rFonts w:ascii="Consolas" w:hAnsi="Consolas" w:eastAsia="微软雅黑"/>
          <w:b w:val="0"/>
          <w:i w:val="0"/>
          <w:color w:val="9C274F"/>
          <w:sz w:val="19"/>
        </w:rPr>
        <w:t>docs/验证重打包.md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G 节。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