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120"/>
      </w:pPr>
      <w:r>
        <w:rPr>
          <w:rFonts w:ascii="微软雅黑" w:hAnsi="微软雅黑" w:eastAsia="微软雅黑"/>
          <w:b/>
          <w:i w:val="0"/>
          <w:color w:val="1F2A44"/>
          <w:sz w:val="32"/>
        </w:rPr>
        <w:t>SecDetectSDK v1.2.0 改动说明 —— 第 8 项 Bootloader:补上"验证侧"</w:t>
      </w:r>
    </w:p>
    <w:p>
      <w:pPr>
        <w:spacing w:after="80"/>
        <w:ind w:left="283"/>
      </w:pPr>
      <w:r>
        <w:rPr>
          <w:rFonts w:ascii="微软雅黑" w:hAnsi="微软雅黑" w:eastAsia="微软雅黑"/>
          <w:b w:val="0"/>
          <w:i w:val="0"/>
          <w:color w:val="595959"/>
          <w:sz w:val="20"/>
        </w:rPr>
        <w:t>本次改动只针对</w:t>
      </w:r>
      <w:r>
        <w:rPr>
          <w:rFonts w:ascii="微软雅黑" w:hAnsi="微软雅黑" w:eastAsia="微软雅黑"/>
          <w:b/>
          <w:i w:val="0"/>
          <w:color w:val="595959"/>
          <w:sz w:val="20"/>
        </w:rPr>
        <w:t>检测项 8 `bootloader` 的第二层(Google Key Attestation)</w:t>
      </w:r>
      <w:r>
        <w:rPr>
          <w:rFonts w:ascii="微软雅黑" w:hAnsi="微软雅黑" w:eastAsia="微软雅黑"/>
          <w:b w:val="0"/>
          <w:i w:val="0"/>
          <w:color w:val="595959"/>
          <w:sz w:val="20"/>
        </w:rPr>
        <w:t>:</w:t>
      </w:r>
    </w:p>
    <w:p>
      <w:pPr>
        <w:spacing w:after="80"/>
        <w:ind w:left="283"/>
      </w:pPr>
      <w:r>
        <w:rPr>
          <w:rFonts w:ascii="微软雅黑" w:hAnsi="微软雅黑" w:eastAsia="微软雅黑"/>
          <w:b w:val="0"/>
          <w:i w:val="0"/>
          <w:color w:val="595959"/>
          <w:sz w:val="20"/>
        </w:rPr>
        <w:t xml:space="preserve">v1.1.0 里它只做"字段自解析"——把证书里的 </w:t>
      </w:r>
      <w:r>
        <w:rPr>
          <w:rFonts w:ascii="Consolas" w:hAnsi="Consolas" w:eastAsia="微软雅黑"/>
          <w:b w:val="0"/>
          <w:i w:val="0"/>
          <w:color w:val="9C274F"/>
          <w:sz w:val="18"/>
        </w:rPr>
        <w:t>deviceLocked</w:t>
      </w:r>
      <w:r>
        <w:rPr>
          <w:rFonts w:ascii="微软雅黑" w:hAnsi="微软雅黑" w:eastAsia="微软雅黑"/>
          <w:b w:val="0"/>
          <w:i w:val="0"/>
          <w:color w:val="595959"/>
          <w:sz w:val="20"/>
        </w:rPr>
        <w:t xml:space="preserve"> / </w:t>
      </w:r>
      <w:r>
        <w:rPr>
          <w:rFonts w:ascii="Consolas" w:hAnsi="Consolas" w:eastAsia="微软雅黑"/>
          <w:b w:val="0"/>
          <w:i w:val="0"/>
          <w:color w:val="9C274F"/>
          <w:sz w:val="18"/>
        </w:rPr>
        <w:t>verifiedBootState</w:t>
      </w:r>
      <w:r>
        <w:rPr>
          <w:rFonts w:ascii="微软雅黑" w:hAnsi="微软雅黑" w:eastAsia="微软雅黑"/>
          <w:b w:val="0"/>
          <w:i w:val="0"/>
          <w:color w:val="595959"/>
          <w:sz w:val="20"/>
        </w:rPr>
        <w:t xml:space="preserve"> 读出来就用,</w:t>
      </w:r>
    </w:p>
    <w:p>
      <w:pPr>
        <w:spacing w:after="80"/>
        <w:ind w:left="283"/>
      </w:pPr>
      <w:r>
        <w:rPr>
          <w:rFonts w:ascii="微软雅黑" w:hAnsi="微软雅黑" w:eastAsia="微软雅黑"/>
          <w:b w:val="0"/>
          <w:i w:val="0"/>
          <w:color w:val="595959"/>
          <w:sz w:val="20"/>
        </w:rPr>
        <w:t>既不验签也不回验 challenge。</w:t>
      </w:r>
      <w:r>
        <w:rPr>
          <w:rFonts w:ascii="微软雅黑" w:hAnsi="微软雅黑" w:eastAsia="微软雅黑"/>
          <w:b/>
          <w:i w:val="0"/>
          <w:color w:val="595959"/>
          <w:sz w:val="20"/>
        </w:rPr>
        <w:t>能读到字 ≠ 能信这些字</w:t>
      </w:r>
      <w:r>
        <w:rPr>
          <w:rFonts w:ascii="微软雅黑" w:hAnsi="微软雅黑" w:eastAsia="微软雅黑"/>
          <w:b w:val="0"/>
          <w:i w:val="0"/>
          <w:color w:val="595959"/>
          <w:sz w:val="20"/>
        </w:rPr>
        <w:t>:自己 openssl 签一张假证书、</w:t>
      </w:r>
    </w:p>
    <w:p>
      <w:pPr>
        <w:spacing w:after="80"/>
        <w:ind w:left="283"/>
      </w:pPr>
      <w:r>
        <w:rPr>
          <w:rFonts w:ascii="微软雅黑" w:hAnsi="微软雅黑" w:eastAsia="微软雅黑"/>
          <w:b w:val="0"/>
          <w:i w:val="0"/>
          <w:color w:val="595959"/>
          <w:sz w:val="20"/>
        </w:rPr>
        <w:t>或者把别人的旧证书喂进来(重放),那一层都会判"已锁定"。</w:t>
      </w:r>
    </w:p>
    <w:p>
      <w:pPr>
        <w:spacing w:after="80"/>
        <w:ind w:left="283"/>
      </w:pPr>
      <w:r>
        <w:rPr>
          <w:rFonts w:ascii="微软雅黑" w:hAnsi="微软雅黑" w:eastAsia="微软雅黑"/>
          <w:b w:val="0"/>
          <w:i w:val="0"/>
          <w:color w:val="595959"/>
          <w:sz w:val="20"/>
        </w:rPr>
        <w:t>v1.2.0 补的正是这两件事:</w:t>
      </w:r>
      <w:r>
        <w:rPr>
          <w:rFonts w:ascii="微软雅黑" w:hAnsi="微软雅黑" w:eastAsia="微软雅黑"/>
          <w:b/>
          <w:i w:val="0"/>
          <w:color w:val="595959"/>
          <w:sz w:val="20"/>
        </w:rPr>
        <w:t>逐级验签 + 根信任锚</w:t>
      </w:r>
      <w:r>
        <w:rPr>
          <w:rFonts w:ascii="微软雅黑" w:hAnsi="微软雅黑" w:eastAsia="微软雅黑"/>
          <w:b w:val="0"/>
          <w:i w:val="0"/>
          <w:color w:val="595959"/>
          <w:sz w:val="20"/>
        </w:rPr>
        <w:t xml:space="preserve">,以及 </w:t>
      </w:r>
      <w:r>
        <w:rPr>
          <w:rFonts w:ascii="微软雅黑" w:hAnsi="微软雅黑" w:eastAsia="微软雅黑"/>
          <w:b/>
          <w:i w:val="0"/>
          <w:color w:val="595959"/>
          <w:sz w:val="20"/>
        </w:rPr>
        <w:t>challenge 回验</w:t>
      </w:r>
      <w:r>
        <w:rPr>
          <w:rFonts w:ascii="微软雅黑" w:hAnsi="微软雅黑" w:eastAsia="微软雅黑"/>
          <w:b w:val="0"/>
          <w:i w:val="0"/>
          <w:color w:val="595959"/>
          <w:sz w:val="20"/>
        </w:rPr>
        <w:t>。</w:t>
      </w:r>
    </w:p>
    <w:p>
      <w:pPr>
        <w:spacing w:after="80"/>
        <w:ind w:left="283"/>
      </w:pPr>
      <w:r>
        <w:rPr>
          <w:rFonts w:ascii="微软雅黑" w:hAnsi="微软雅黑" w:eastAsia="微软雅黑"/>
          <w:b w:val="0"/>
          <w:i w:val="0"/>
          <w:color w:val="595959"/>
          <w:sz w:val="20"/>
        </w:rPr>
        <w:t>代码位置:</w:t>
      </w:r>
      <w:r>
        <w:rPr>
          <w:rFonts w:ascii="Consolas" w:hAnsi="Consolas" w:eastAsia="微软雅黑"/>
          <w:b w:val="0"/>
          <w:i w:val="0"/>
          <w:color w:val="9C274F"/>
          <w:sz w:val="18"/>
        </w:rPr>
        <w:t>D:\android detector</w:t>
      </w:r>
      <w:r>
        <w:rPr>
          <w:rFonts w:ascii="微软雅黑" w:hAnsi="微软雅黑" w:eastAsia="微软雅黑"/>
          <w:b w:val="0"/>
          <w:i w:val="0"/>
          <w:color w:val="595959"/>
          <w:sz w:val="20"/>
        </w:rPr>
        <w:t>;产物:</w:t>
      </w:r>
      <w:r>
        <w:rPr>
          <w:rFonts w:ascii="Consolas" w:hAnsi="Consolas" w:eastAsia="微软雅黑"/>
          <w:b w:val="0"/>
          <w:i w:val="0"/>
          <w:color w:val="9C274F"/>
          <w:sz w:val="18"/>
        </w:rPr>
        <w:t>libsecsdk.so</w:t>
      </w:r>
      <w:r>
        <w:rPr>
          <w:rFonts w:ascii="微软雅黑" w:hAnsi="微软雅黑" w:eastAsia="微软雅黑"/>
          <w:b w:val="0"/>
          <w:i w:val="0"/>
          <w:color w:val="595959"/>
          <w:sz w:val="20"/>
        </w:rPr>
        <w:t xml:space="preserve"> / </w:t>
      </w:r>
      <w:r>
        <w:rPr>
          <w:rFonts w:ascii="Consolas" w:hAnsi="Consolas" w:eastAsia="微软雅黑"/>
          <w:b w:val="0"/>
          <w:i w:val="0"/>
          <w:color w:val="9C274F"/>
          <w:sz w:val="18"/>
        </w:rPr>
        <w:t>libsecsdk-jni.so</w:t>
      </w:r>
      <w:r>
        <w:rPr>
          <w:rFonts w:ascii="微软雅黑" w:hAnsi="微软雅黑" w:eastAsia="微软雅黑"/>
          <w:b w:val="0"/>
          <w:i w:val="0"/>
          <w:color w:val="595959"/>
          <w:sz w:val="20"/>
        </w:rPr>
        <w:t xml:space="preserve"> / </w:t>
      </w:r>
      <w:r>
        <w:rPr>
          <w:rFonts w:ascii="Consolas" w:hAnsi="Consolas" w:eastAsia="微软雅黑"/>
          <w:b w:val="0"/>
          <w:i w:val="0"/>
          <w:color w:val="9C274F"/>
          <w:sz w:val="18"/>
        </w:rPr>
        <w:t>secdetect</w:t>
      </w:r>
      <w:r>
        <w:rPr>
          <w:rFonts w:ascii="微软雅黑" w:hAnsi="微软雅黑" w:eastAsia="微软雅黑"/>
          <w:b w:val="0"/>
          <w:i w:val="0"/>
          <w:color w:val="595959"/>
          <w:sz w:val="20"/>
        </w:rPr>
        <w:t>。</w:t>
      </w:r>
    </w:p>
    <w:p>
      <w:pPr>
        <w:spacing w:after="80"/>
        <w:ind w:left="283"/>
      </w:pPr>
      <w:r>
        <w:rPr>
          <w:rFonts w:ascii="微软雅黑" w:hAnsi="微软雅黑" w:eastAsia="微软雅黑"/>
          <w:b w:val="0"/>
          <w:i w:val="0"/>
          <w:color w:val="595959"/>
          <w:sz w:val="20"/>
        </w:rPr>
        <w:t xml:space="preserve">验证环境:WSL + NDK r29(arm64-v8a,android-23);Java 侧用 JDK 11 对 </w:t>
      </w:r>
      <w:r>
        <w:rPr>
          <w:rFonts w:ascii="Consolas" w:hAnsi="Consolas" w:eastAsia="微软雅黑"/>
          <w:b w:val="0"/>
          <w:i w:val="0"/>
          <w:color w:val="9C274F"/>
          <w:sz w:val="18"/>
        </w:rPr>
        <w:t>android.jar</w:t>
      </w:r>
      <w:r>
        <w:rPr>
          <w:rFonts w:ascii="微软雅黑" w:hAnsi="微软雅黑" w:eastAsia="微软雅黑"/>
          <w:b w:val="0"/>
          <w:i w:val="0"/>
          <w:color w:val="595959"/>
          <w:sz w:val="20"/>
        </w:rPr>
        <w:t>(API 33,target 8)编译。</w:t>
      </w:r>
    </w:p>
    <w:p>
      <w:pPr>
        <w:pBdr>
          <w:bottom w:val="single" w:sz="6" w:space="1" w:color="8FA9C9"/>
        </w:pBdr>
        <w:spacing w:after="120"/>
      </w:pPr>
    </w:p>
    <w:p>
      <w:pPr>
        <w:pStyle w:val="Heading2"/>
      </w:pPr>
      <w:r>
        <w:rPr>
          <w:rFonts w:ascii="微软雅黑" w:hAnsi="微软雅黑" w:eastAsia="微软雅黑"/>
          <w:b/>
          <w:i w:val="0"/>
          <w:color w:val="1F2A44"/>
          <w:sz w:val="27"/>
        </w:rPr>
        <w:t>总览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/>
                <w:i w:val="0"/>
                <w:color w:val="1F2A44"/>
                <w:sz w:val="19"/>
              </w:rPr>
              <w:t>#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/>
                <w:i w:val="0"/>
                <w:color w:val="1F2A44"/>
                <w:sz w:val="19"/>
              </w:rPr>
              <w:t>需求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/>
                <w:i w:val="0"/>
                <w:color w:val="1F2A44"/>
                <w:sz w:val="19"/>
              </w:rPr>
              <w:t>落地位置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/>
                <w:i w:val="0"/>
                <w:color w:val="1F2A44"/>
                <w:sz w:val="19"/>
              </w:rPr>
              <w:t>说明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逐级验签 + 根信任锚</w:t>
            </w:r>
          </w:p>
        </w:tc>
        <w:tc>
          <w:tcPr>
            <w:tcW w:type="dxa" w:w="2436"/>
          </w:tcPr>
          <w:p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java/com/sec/detect/KeyAttestationVerifier.java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(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新增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)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leaf ← 中间 ← 根 逐级 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verify()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;链顶必须由调用方给的根签发(或本身就是那张根)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2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challenge 回验(防重放)</w:t>
            </w:r>
          </w:p>
        </w:tc>
        <w:tc>
          <w:tcPr>
            <w:tcW w:type="dxa" w:w="2436"/>
          </w:tcPr>
          <w:p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AttestationParser.java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KeyAttestation.java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之前 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cur.next()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把 challenge 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扔掉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;现在存下来,并与本次下发的 nonce 逐字节比对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3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nonce 可注入(服务端出题)</w:t>
            </w:r>
          </w:p>
        </w:tc>
        <w:tc>
          <w:tcPr>
            <w:tcW w:type="dxa" w:w="2436"/>
          </w:tcPr>
          <w:p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KeyAttestation.setChallenge()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替换掉 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"secdetect-" + currentTimeMillis()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(可预测 → 能被"预办证");无服务端时退化为 SecureRandom 32B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4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上报整条链 + 启动链哈希基线</w:t>
            </w:r>
          </w:p>
        </w:tc>
        <w:tc>
          <w:tcPr>
            <w:tcW w:type="dxa" w:w="2436"/>
          </w:tcPr>
          <w:p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KeyAttestation.chainBase64()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setVerifiedBootHashBaselineHex()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服务端验签需要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链本身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,不是解析后的数字;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verifiedBootHash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之前恒传 -1,现在能带出来比基线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5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结论回填 native</w:t>
            </w:r>
          </w:p>
        </w:tc>
        <w:tc>
          <w:tcPr>
            <w:tcW w:type="dxa" w:w="2436"/>
          </w:tcPr>
          <w:p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sec_detect_api.h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env_facts.cpp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jni/sec_jni.cpp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SecDetectBridge.java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det_bootloader.cpp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新增 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att_chain_verified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(1 通过 / 0 失败 / -1 未知),第 8 项据此判风险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6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集成入口</w:t>
            </w:r>
          </w:p>
        </w:tc>
        <w:tc>
          <w:tcPr>
            <w:tcW w:type="dxa" w:w="2436"/>
          </w:tcPr>
          <w:p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SecDetectJava.prepareAttestation()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一行串起"下发 nonce → 配置信任锚 → 采集 + 自检 → 回填"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7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开发期测试资产</w:t>
            </w:r>
          </w:p>
        </w:tc>
        <w:tc>
          <w:tcPr>
            <w:tcW w:type="dxa" w:w="2436"/>
          </w:tcPr>
          <w:p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tools/make_synthetic_attestation_chain.py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tools/native_attest_smoke.cpp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KeyAttestationSelfTest.java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不需要真机也能正/反两个方向验证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8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/>
                <w:i w:val="0"/>
                <w:sz w:val="19"/>
              </w:rPr>
              <w:t>修复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: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env_facts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契约漏字段</w:t>
            </w:r>
          </w:p>
        </w:tc>
        <w:tc>
          <w:tcPr>
            <w:tcW w:type="dxa" w:w="2436"/>
          </w:tcPr>
          <w:p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src/env_facts.cpp</w:t>
            </w:r>
          </w:p>
        </w:tc>
        <w:tc>
          <w:tcPr>
            <w:tcW w:type="dxa" w:w="2436"/>
          </w:tcPr>
          <w:p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hw_backed_key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未置位时没回落到"未知"→ 集成方误报"密钥非硬件支持"(见第 5 节)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一句话</w:t>
      </w:r>
      <w:r>
        <w:rPr>
          <w:rFonts w:ascii="微软雅黑" w:hAnsi="微软雅黑" w:eastAsia="微软雅黑"/>
          <w:b w:val="0"/>
          <w:i w:val="0"/>
          <w:sz w:val="21"/>
        </w:rPr>
        <w:t>:第 8 项从"读字段"升级为"读字段 + 验字段的来源",并把"权威判定在服务端"这条边界写进了代码、注释和 README。</w:t>
      </w:r>
    </w:p>
    <w:p>
      <w:pPr>
        <w:pBdr>
          <w:bottom w:val="single" w:sz="6" w:space="1" w:color="8FA9C9"/>
        </w:pBdr>
        <w:spacing w:after="120"/>
      </w:pPr>
    </w:p>
    <w:p>
      <w:pPr>
        <w:pStyle w:val="Heading2"/>
      </w:pPr>
      <w:r>
        <w:rPr>
          <w:rFonts w:ascii="微软雅黑" w:hAnsi="微软雅黑" w:eastAsia="微软雅黑"/>
          <w:b/>
          <w:i w:val="0"/>
          <w:color w:val="1F2A44"/>
          <w:sz w:val="27"/>
        </w:rPr>
        <w:t>1. 验证侧:逐级验签 + 根信任锚(检测项 8 增强)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目标</w:t>
      </w:r>
      <w:r>
        <w:rPr>
          <w:rFonts w:ascii="微软雅黑" w:hAnsi="微软雅黑" w:eastAsia="微软雅黑"/>
          <w:b w:val="0"/>
          <w:i w:val="0"/>
          <w:sz w:val="21"/>
        </w:rPr>
        <w:t xml:space="preserve">:证书里的 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deviceLocked=true</w:t>
      </w:r>
      <w:r>
        <w:rPr>
          <w:rFonts w:ascii="微软雅黑" w:hAnsi="微软雅黑" w:eastAsia="微软雅黑"/>
          <w:b w:val="0"/>
          <w:i w:val="0"/>
          <w:sz w:val="21"/>
        </w:rPr>
        <w:t xml:space="preserve"> 是 TEE 填的、且被签名覆盖 —— 但前提是"这张证书真的由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Google 信任链签发"。不验签的话,攻击者自己生成一对密钥、自签一张证书、字段照抄,检测项照样通过。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实现</w:t>
      </w:r>
      <w:r>
        <w:rPr>
          <w:rFonts w:ascii="微软雅黑" w:hAnsi="微软雅黑" w:eastAsia="微软雅黑"/>
          <w:b w:val="0"/>
          <w:i w:val="0"/>
          <w:sz w:val="21"/>
        </w:rPr>
        <w:t>(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java/com/sec/detect/KeyAttestationVerifier.java</w:t>
      </w:r>
      <w:r>
        <w:rPr>
          <w:rFonts w:ascii="微软雅黑" w:hAnsi="微软雅黑" w:eastAsia="微软雅黑"/>
          <w:b w:val="0"/>
          <w:i w:val="0"/>
          <w:sz w:val="21"/>
        </w:rPr>
        <w:t>,纯 Java、零 Android 依赖)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/>
                <w:i w:val="0"/>
                <w:color w:val="1F2A44"/>
                <w:sz w:val="19"/>
              </w:rPr>
              <w:t>函数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/>
                <w:i w:val="0"/>
                <w:color w:val="1F2A44"/>
                <w:sz w:val="19"/>
              </w:rPr>
              <w:t>外号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/>
                <w:i w:val="0"/>
                <w:color w:val="1F2A44"/>
                <w:sz w:val="19"/>
              </w:rPr>
              <w:t>干什么</w:t>
            </w:r>
          </w:p>
        </w:tc>
      </w:tr>
      <w:tr>
        <w:tc>
          <w:tcPr>
            <w:tcW w:type="dxa" w:w="3249"/>
          </w:tcPr>
          <w:p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verify(chainDer, nonce, roots)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总验官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解析链 → 排序 → 逐级验签 → 根信任锚 → challenge 回验 → 字段判定,返回 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Report</w:t>
            </w:r>
          </w:p>
        </w:tc>
      </w:tr>
      <w:tr>
        <w:tc>
          <w:tcPr>
            <w:tcW w:type="dxa" w:w="3249"/>
          </w:tcPr>
          <w:p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orderChain()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排链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按 subject/issuer 把"顺序不限"的证书排成 叶子 → 中间 → 根</w:t>
            </w:r>
          </w:p>
        </w:tc>
      </w:tr>
      <w:tr>
        <w:tc>
          <w:tcPr>
            <w:tcW w:type="dxa" w:w="3249"/>
          </w:tcPr>
          <w:p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Report.trusted()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ok()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verdict()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结论器</w:t>
            </w:r>
          </w:p>
        </w:tc>
        <w:tc>
          <w:tcPr>
            <w:tcW w:type="dxa" w:w="3249"/>
          </w:tcPr>
          <w:p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trusted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= 链可信 + challenge 匹配;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ok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= 再加"设备已锁定 + 启动链验证通过"</w:t>
            </w:r>
          </w:p>
        </w:tc>
      </w:tr>
      <w:tr>
        <w:tc>
          <w:tcPr>
            <w:tcW w:type="dxa" w:w="3249"/>
          </w:tcPr>
          <w:p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loadCertificates*()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信任锚加载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PEM(可多张)/ DER 都吃;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setTrustedRootsFromPem()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走这里</w:t>
            </w:r>
          </w:p>
        </w:tc>
      </w:tr>
      <w:tr>
        <w:tc>
          <w:tcPr>
            <w:tcW w:type="dxa" w:w="3249"/>
          </w:tcPr>
          <w:p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base64Decode/Encode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自带 base64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不依赖 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android.util.Base64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,也不依赖 API 26 才有的 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java.util.Base64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 xml:space="preserve">链上每张证书都 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checkValidity()</w:t>
      </w:r>
      <w:r>
        <w:rPr>
          <w:rFonts w:ascii="微软雅黑" w:hAnsi="微软雅黑" w:eastAsia="微软雅黑"/>
          <w:b w:val="0"/>
          <w:i w:val="0"/>
          <w:sz w:val="21"/>
        </w:rPr>
        <w:t>,</w:t>
      </w:r>
      <w:r>
        <w:rPr>
          <w:rFonts w:ascii="微软雅黑" w:hAnsi="微软雅黑" w:eastAsia="微软雅黑"/>
          <w:b/>
          <w:i w:val="0"/>
          <w:sz w:val="21"/>
        </w:rPr>
        <w:t>但被 pin 的信任锚(根)过期不判失败</w:t>
      </w:r>
      <w:r>
        <w:rPr>
          <w:rFonts w:ascii="微软雅黑" w:hAnsi="微软雅黑" w:eastAsia="微软雅黑"/>
          <w:b w:val="0"/>
          <w:i w:val="0"/>
          <w:sz w:val="21"/>
        </w:rPr>
        <w:t>(PKIX 惯例:根是硬编码的,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 xml:space="preserve">  不参与信任推导的时效判断)。这条不是拍脑袋:实测发现 Google 官方测试根 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notAfter=2026-05-25</w:t>
      </w:r>
      <w:r>
        <w:rPr>
          <w:rFonts w:ascii="微软雅黑" w:hAnsi="微软雅黑" w:eastAsia="微软雅黑"/>
          <w:b w:val="0"/>
          <w:i w:val="0"/>
          <w:sz w:val="21"/>
        </w:rPr>
        <w:t>,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 xml:space="preserve">  而当前系统时间已 2026-09 —— 不这么处理的话测试永远红。</w:t>
      </w:r>
    </w:p>
    <w:p>
      <w:pPr>
        <w:pStyle w:val="ListBullet"/>
      </w:pPr>
      <w:r>
        <w:rPr>
          <w:rFonts w:ascii="Consolas" w:hAnsi="Consolas" w:eastAsia="微软雅黑"/>
          <w:b w:val="0"/>
          <w:i w:val="0"/>
          <w:color w:val="9C274F"/>
          <w:sz w:val="19"/>
        </w:rPr>
        <w:t>rootLooksLikeGoogle</w:t>
      </w:r>
      <w:r>
        <w:rPr>
          <w:rFonts w:ascii="微软雅黑" w:hAnsi="微软雅黑" w:eastAsia="微软雅黑"/>
          <w:b w:val="0"/>
          <w:i w:val="0"/>
          <w:sz w:val="21"/>
        </w:rPr>
        <w:t xml:space="preserve"> 只是</w:t>
      </w:r>
      <w:r>
        <w:rPr>
          <w:rFonts w:ascii="微软雅黑" w:hAnsi="微软雅黑" w:eastAsia="微软雅黑"/>
          <w:b/>
          <w:i w:val="0"/>
          <w:sz w:val="21"/>
        </w:rPr>
        <w:t>线索</w:t>
      </w:r>
      <w:r>
        <w:rPr>
          <w:rFonts w:ascii="微软雅黑" w:hAnsi="微软雅黑" w:eastAsia="微软雅黑"/>
          <w:b w:val="0"/>
          <w:i w:val="0"/>
          <w:sz w:val="21"/>
        </w:rPr>
        <w:t xml:space="preserve">(subject 里能不能看到 Google 根 serial 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f92009e853b6b045</w:t>
      </w:r>
      <w:r>
        <w:rPr>
          <w:rFonts w:ascii="微软雅黑" w:hAnsi="微软雅黑" w:eastAsia="微软雅黑"/>
          <w:b w:val="0"/>
          <w:i w:val="0"/>
          <w:sz w:val="21"/>
        </w:rPr>
        <w:t>),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 xml:space="preserve">  同时输出根证书的 SHA-256 指纹(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rootSha256</w:t>
      </w:r>
      <w:r>
        <w:rPr>
          <w:rFonts w:ascii="微软雅黑" w:hAnsi="微软雅黑" w:eastAsia="微软雅黑"/>
          <w:b w:val="0"/>
          <w:i w:val="0"/>
          <w:sz w:val="21"/>
        </w:rPr>
        <w:t>)—— 生产上正确的做法是</w:t>
      </w:r>
      <w:r>
        <w:rPr>
          <w:rFonts w:ascii="微软雅黑" w:hAnsi="微软雅黑" w:eastAsia="微软雅黑"/>
          <w:b/>
          <w:i w:val="0"/>
          <w:sz w:val="21"/>
        </w:rPr>
        <w:t>按指纹 pin</w:t>
      </w:r>
      <w:r>
        <w:rPr>
          <w:rFonts w:ascii="微软雅黑" w:hAnsi="微软雅黑" w:eastAsia="微软雅黑"/>
          <w:b w:val="0"/>
          <w:i w:val="0"/>
          <w:sz w:val="21"/>
        </w:rPr>
        <w:t>。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证据链</w:t>
      </w:r>
      <w:r>
        <w:rPr>
          <w:rFonts w:ascii="微软雅黑" w:hAnsi="微软雅黑" w:eastAsia="微软雅黑"/>
          <w:b w:val="0"/>
          <w:i w:val="0"/>
          <w:sz w:val="21"/>
        </w:rPr>
        <w:t>(为什么这样判是对的)</w:t>
      </w:r>
    </w:p>
    <w:p>
      <w:pPr>
        <w:spacing w:after="40"/>
        <w:ind w:left="397" w:hanging="283"/>
      </w:pPr>
      <w:r>
        <w:rPr>
          <w:rFonts w:ascii="微软雅黑" w:hAnsi="微软雅黑" w:eastAsia="微软雅黑"/>
          <w:b/>
          <w:i w:val="0"/>
          <w:color w:val="1F2A44"/>
          <w:sz w:val="21"/>
        </w:rPr>
        <w:t xml:space="preserve">1. </w:t>
      </w:r>
      <w:r>
        <w:rPr>
          <w:rFonts w:ascii="微软雅黑" w:hAnsi="微软雅黑" w:eastAsia="微软雅黑"/>
          <w:b w:val="0"/>
          <w:i w:val="0"/>
          <w:sz w:val="21"/>
        </w:rPr>
        <w:t xml:space="preserve">签名覆盖整张证书的 TBS,而 attestation 扩展就在 TBS 里 → </w:t>
      </w:r>
      <w:r>
        <w:rPr>
          <w:rFonts w:ascii="微软雅黑" w:hAnsi="微软雅黑" w:eastAsia="微软雅黑"/>
          <w:b/>
          <w:i w:val="0"/>
          <w:sz w:val="21"/>
        </w:rPr>
        <w:t>改扩展里一个字节,签名必然对不上</w:t>
      </w:r>
      <w:r>
        <w:rPr>
          <w:rFonts w:ascii="微软雅黑" w:hAnsi="微软雅黑" w:eastAsia="微软雅黑"/>
          <w:b w:val="0"/>
          <w:i w:val="0"/>
          <w:sz w:val="21"/>
        </w:rPr>
        <w:t>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 xml:space="preserve">   这一点用 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--tamper</w:t>
      </w:r>
      <w:r>
        <w:rPr>
          <w:rFonts w:ascii="微软雅黑" w:hAnsi="微软雅黑" w:eastAsia="微软雅黑"/>
          <w:b w:val="0"/>
          <w:i w:val="0"/>
          <w:sz w:val="21"/>
        </w:rPr>
        <w:t xml:space="preserve">(翻一位)实测验证:字段照样读得出来,但 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chain=FAIL</w:t>
      </w:r>
      <w:r>
        <w:rPr>
          <w:rFonts w:ascii="微软雅黑" w:hAnsi="微软雅黑" w:eastAsia="微软雅黑"/>
          <w:b w:val="0"/>
          <w:i w:val="0"/>
          <w:sz w:val="21"/>
        </w:rPr>
        <w:t>。</w:t>
      </w:r>
    </w:p>
    <w:p>
      <w:pPr>
        <w:spacing w:after="40"/>
        <w:ind w:left="397" w:hanging="283"/>
      </w:pPr>
      <w:r>
        <w:rPr>
          <w:rFonts w:ascii="微软雅黑" w:hAnsi="微软雅黑" w:eastAsia="微软雅黑"/>
          <w:b/>
          <w:i w:val="0"/>
          <w:color w:val="1F2A44"/>
          <w:sz w:val="21"/>
        </w:rPr>
        <w:t xml:space="preserve">2. </w:t>
      </w:r>
      <w:r>
        <w:rPr>
          <w:rFonts w:ascii="微软雅黑" w:hAnsi="微软雅黑" w:eastAsia="微软雅黑"/>
          <w:b w:val="0"/>
          <w:i w:val="0"/>
          <w:sz w:val="21"/>
        </w:rPr>
        <w:t>只验到"链内自洽"是不够的:</w:t>
      </w:r>
      <w:r>
        <w:rPr>
          <w:rFonts w:ascii="微软雅黑" w:hAnsi="微软雅黑" w:eastAsia="微软雅黑"/>
          <w:b/>
          <w:i w:val="0"/>
          <w:sz w:val="21"/>
        </w:rPr>
        <w:t>任何自签的链自己都能自洽</w:t>
      </w:r>
      <w:r>
        <w:rPr>
          <w:rFonts w:ascii="微软雅黑" w:hAnsi="微软雅黑" w:eastAsia="微软雅黑"/>
          <w:b w:val="0"/>
          <w:i w:val="0"/>
          <w:sz w:val="21"/>
        </w:rPr>
        <w:t>。所以必须有外部信任锚;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 xml:space="preserve">   没给根时本实现</w:t>
      </w:r>
      <w:r>
        <w:rPr>
          <w:rFonts w:ascii="微软雅黑" w:hAnsi="微软雅黑" w:eastAsia="微软雅黑"/>
          <w:b/>
          <w:i w:val="0"/>
          <w:sz w:val="21"/>
        </w:rPr>
        <w:t>一律判失败</w:t>
      </w:r>
      <w:r>
        <w:rPr>
          <w:rFonts w:ascii="微软雅黑" w:hAnsi="微软雅黑" w:eastAsia="微软雅黑"/>
          <w:b w:val="0"/>
          <w:i w:val="0"/>
          <w:sz w:val="21"/>
        </w:rPr>
        <w:t>(不给"假装通过"的余地)。</w:t>
      </w:r>
    </w:p>
    <w:p>
      <w:pPr>
        <w:spacing w:after="40"/>
        <w:ind w:left="397" w:hanging="283"/>
      </w:pPr>
      <w:r>
        <w:rPr>
          <w:rFonts w:ascii="微软雅黑" w:hAnsi="微软雅黑" w:eastAsia="微软雅黑"/>
          <w:b/>
          <w:i w:val="0"/>
          <w:color w:val="1F2A44"/>
          <w:sz w:val="21"/>
        </w:rPr>
        <w:t xml:space="preserve">3. </w:t>
      </w:r>
      <w:r>
        <w:rPr>
          <w:rFonts w:ascii="微软雅黑" w:hAnsi="微软雅黑" w:eastAsia="微软雅黑"/>
          <w:b w:val="0"/>
          <w:i w:val="0"/>
          <w:sz w:val="21"/>
        </w:rPr>
        <w:t>链式信任的终点是根的公钥 —— 攻击者没有 Google 根私钥,也拿不到中间证书(attestation key)私钥,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 xml:space="preserve">   所以他造得出字段、造不出链。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验证</w:t>
      </w:r>
      <w:r>
        <w:rPr>
          <w:rFonts w:ascii="微软雅黑" w:hAnsi="微软雅黑" w:eastAsia="微软雅黑"/>
          <w:b w:val="0"/>
          <w:i w:val="0"/>
          <w:sz w:val="21"/>
        </w:rPr>
        <w:t>(PC 上,不需要设备)</w:t>
      </w:r>
    </w:p>
    <w:p>
      <w:pPr>
        <w:spacing w:before="80" w:after="120" w:line="240" w:lineRule="auto"/>
        <w:ind w:left="170"/>
        <w:shd w:val="clear" w:color="auto" w:fill="F2F2F2"/>
      </w:pPr>
      <w:r>
        <w:rPr>
          <w:rFonts w:ascii="Consolas" w:hAnsi="Consolas" w:eastAsia="微软雅黑"/>
          <w:b w:val="0"/>
          <w:i w:val="0"/>
          <w:sz w:val="17"/>
        </w:rPr>
        <w:t>javac -d out java/com/sec/detect/AttestationParser.java \</w:t>
        <w:br/>
        <w:t xml:space="preserve">             java/com/sec/detect/KeyAttestationVerifier.java \</w:t>
        <w:br/>
        <w:t xml:space="preserve">             java/com/sec/detect/KeyAttestationSelfTest.java</w:t>
        <w:br/>
        <w:t># 正向:Google 官方 EC/TEE 测试链(cert0→cert3,最后一张是自签根)</w:t>
        <w:br/>
        <w:t>java -cp out com.sec.detect.KeyAttestationSelfTest cert0.der cert1.der cert2.der cert3.der \</w:t>
        <w:br/>
        <w:t xml:space="preserve">     --root cert3.der --nonce 616263</w:t>
        <w:br/>
        <w:t># 反向:改 leaf 一个字节,必须被验签抓到</w:t>
        <w:br/>
        <w:t>java -cp out com.sec.detect.KeyAttestationSelfTest cert0.der cert1.der cert2.der cert3.der \</w:t>
        <w:br/>
        <w:t xml:space="preserve">     --root cert3.der --nonce 616263 --tamper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局限</w:t>
      </w:r>
      <w:r>
        <w:rPr>
          <w:rFonts w:ascii="微软雅黑" w:hAnsi="微软雅黑" w:eastAsia="微软雅黑"/>
          <w:b w:val="0"/>
          <w:i w:val="0"/>
          <w:sz w:val="21"/>
        </w:rPr>
        <w:t>:本实现只做"链式验签 + 信任锚 + 有效期 + 字段",</w:t>
      </w:r>
      <w:r>
        <w:rPr>
          <w:rFonts w:ascii="微软雅黑" w:hAnsi="微软雅黑" w:eastAsia="微软雅黑"/>
          <w:b/>
          <w:i w:val="0"/>
          <w:sz w:val="21"/>
        </w:rPr>
        <w:t>没有</w:t>
      </w:r>
      <w:r>
        <w:rPr>
          <w:rFonts w:ascii="微软雅黑" w:hAnsi="微软雅黑" w:eastAsia="微软雅黑"/>
          <w:b w:val="0"/>
          <w:i w:val="0"/>
          <w:sz w:val="21"/>
        </w:rPr>
        <w:t>做 PKIX 的吊销(CRL/OCSP)、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 xml:space="preserve">PathLenConstraint、EKU 等全套路径校验;服务端可直接换成 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CertPathValidator</w:t>
      </w:r>
      <w:r>
        <w:rPr>
          <w:rFonts w:ascii="微软雅黑" w:hAnsi="微软雅黑" w:eastAsia="微软雅黑"/>
          <w:b w:val="0"/>
          <w:i w:val="0"/>
          <w:sz w:val="21"/>
        </w:rPr>
        <w:t>(本类注释里写了)。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另外,客户端验签本身可被 hook —— 见第 6 节边界。</w:t>
      </w:r>
    </w:p>
    <w:p>
      <w:pPr>
        <w:pBdr>
          <w:bottom w:val="single" w:sz="6" w:space="1" w:color="8FA9C9"/>
        </w:pBdr>
        <w:spacing w:after="120"/>
      </w:pPr>
    </w:p>
    <w:p>
      <w:pPr>
        <w:pStyle w:val="Heading2"/>
      </w:pPr>
      <w:r>
        <w:rPr>
          <w:rFonts w:ascii="微软雅黑" w:hAnsi="微软雅黑" w:eastAsia="微软雅黑"/>
          <w:b/>
          <w:i w:val="0"/>
          <w:color w:val="1F2A44"/>
          <w:sz w:val="27"/>
        </w:rPr>
        <w:t>2. challenge 回验:从"读到了就扔"到"必须等于本次下发的 nonce"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目标</w:t>
      </w:r>
      <w:r>
        <w:rPr>
          <w:rFonts w:ascii="微软雅黑" w:hAnsi="微软雅黑" w:eastAsia="微软雅黑"/>
          <w:b w:val="0"/>
          <w:i w:val="0"/>
          <w:sz w:val="21"/>
        </w:rPr>
        <w:t xml:space="preserve">:证书里的 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attestationChallenge</w:t>
      </w:r>
      <w:r>
        <w:rPr>
          <w:rFonts w:ascii="微软雅黑" w:hAnsi="微软雅黑" w:eastAsia="微软雅黑"/>
          <w:b w:val="0"/>
          <w:i w:val="0"/>
          <w:sz w:val="21"/>
        </w:rPr>
        <w:t xml:space="preserve"> 是 TEE 把请求方给的字节原样写进 KeyDescription 的,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并且这段内容被签名覆盖</w:t>
      </w:r>
      <w:r>
        <w:rPr>
          <w:rFonts w:ascii="微软雅黑" w:hAnsi="微软雅黑" w:eastAsia="微软雅黑"/>
          <w:b w:val="0"/>
          <w:i w:val="0"/>
          <w:sz w:val="21"/>
        </w:rPr>
        <w:t>。所以"证书里的 challenge == 服务端刚发的随机数"这件事,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攻击者改不了 —— 这是防重放的唯一抓手。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实现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/>
                <w:i w:val="0"/>
                <w:color w:val="1F2A44"/>
                <w:sz w:val="19"/>
              </w:rPr>
              <w:t>位置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/>
                <w:i w:val="0"/>
                <w:color w:val="1F2A44"/>
                <w:sz w:val="19"/>
              </w:rPr>
              <w:t>改动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/>
                <w:i w:val="0"/>
                <w:color w:val="1F2A44"/>
                <w:sz w:val="19"/>
              </w:rPr>
              <w:t>说明</w:t>
            </w:r>
          </w:p>
        </w:tc>
      </w:tr>
      <w:tr>
        <w:tc>
          <w:tcPr>
            <w:tcW w:type="dxa" w:w="3249"/>
          </w:tcPr>
          <w:p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AttestationParser.java:152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(原)</w:t>
            </w:r>
          </w:p>
        </w:tc>
        <w:tc>
          <w:tcPr>
            <w:tcW w:type="dxa" w:w="3249"/>
          </w:tcPr>
          <w:p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cur.next();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→ 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Tlv challenge = cur.next();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+ 存进 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Result.attestationChallenge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之前这一行把 challenge 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直接丢弃</w:t>
            </w:r>
          </w:p>
        </w:tc>
      </w:tr>
      <w:tr>
        <w:tc>
          <w:tcPr>
            <w:tcW w:type="dxa" w:w="3249"/>
          </w:tcPr>
          <w:p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AttestationParser.Result.challengeMatches(byte[])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新增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逐字节比对(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Arrays.equals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),给自检/服务端共用</w:t>
            </w:r>
          </w:p>
        </w:tc>
      </w:tr>
      <w:tr>
        <w:tc>
          <w:tcPr>
            <w:tcW w:type="dxa" w:w="3249"/>
          </w:tcPr>
          <w:p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KeyAttestation.setChallenge(byte[])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新增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challenge 可注入;变更时自动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删除旧密钥并重办证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(challenge 绑在密钥/证书上)</w:t>
            </w:r>
          </w:p>
        </w:tc>
      </w:tr>
      <w:tr>
        <w:tc>
          <w:tcPr>
            <w:tcW w:type="dxa" w:w="3249"/>
          </w:tcPr>
          <w:p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KeyAttestation.randomChallenge()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新增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无服务端时的退路: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SecureRandom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32B</w:t>
            </w:r>
          </w:p>
        </w:tc>
      </w:tr>
      <w:tr>
        <w:tc>
          <w:tcPr>
            <w:tcW w:type="dxa" w:w="3249"/>
          </w:tcPr>
          <w:p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KeyAttestationVerifier.verify(...)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新增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/>
                <w:i w:val="0"/>
                <w:sz w:val="19"/>
              </w:rPr>
              <w:t>没有期望 nonce 时一律判 challenge 不通过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证据链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 xml:space="preserve">旧实现的 challenge 是 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"secdetect-" + System.currentTimeMillis()</w:t>
      </w:r>
      <w:r>
        <w:rPr>
          <w:rFonts w:ascii="微软雅黑" w:hAnsi="微软雅黑" w:eastAsia="微软雅黑"/>
          <w:b w:val="0"/>
          <w:i w:val="0"/>
          <w:sz w:val="21"/>
        </w:rPr>
        <w:t>:可预测(hook 掉时间就当常量),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 xml:space="preserve">  攻击者能在一台"正常的、bootloader 锁着的"备用机上</w:t>
      </w:r>
      <w:r>
        <w:rPr>
          <w:rFonts w:ascii="微软雅黑" w:hAnsi="微软雅黑" w:eastAsia="微软雅黑"/>
          <w:b/>
          <w:i w:val="0"/>
          <w:sz w:val="21"/>
        </w:rPr>
        <w:t>提前办一张固定题目的证书</w:t>
      </w:r>
      <w:r>
        <w:rPr>
          <w:rFonts w:ascii="微软雅黑" w:hAnsi="微软雅黑" w:eastAsia="微软雅黑"/>
          <w:b w:val="0"/>
          <w:i w:val="0"/>
          <w:sz w:val="21"/>
        </w:rPr>
        <w:t>存起来复用;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 xml:space="preserve">  而收到证书的一方</w:t>
      </w:r>
      <w:r>
        <w:rPr>
          <w:rFonts w:ascii="微软雅黑" w:hAnsi="微软雅黑" w:eastAsia="微软雅黑"/>
          <w:b/>
          <w:i w:val="0"/>
          <w:sz w:val="21"/>
        </w:rPr>
        <w:t>从不比对</w:t>
      </w:r>
      <w:r>
        <w:rPr>
          <w:rFonts w:ascii="微软雅黑" w:hAnsi="微软雅黑" w:eastAsia="微软雅黑"/>
          <w:b w:val="0"/>
          <w:i w:val="0"/>
          <w:sz w:val="21"/>
        </w:rPr>
        <w:t xml:space="preserve"> challenge → 重放永远通过。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 xml:space="preserve">现在 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nonce == null</w:t>
      </w:r>
      <w:r>
        <w:rPr>
          <w:rFonts w:ascii="微软雅黑" w:hAnsi="微软雅黑" w:eastAsia="微软雅黑"/>
          <w:b w:val="0"/>
          <w:i w:val="0"/>
          <w:sz w:val="21"/>
        </w:rPr>
        <w:t xml:space="preserve"> 时 verifier 判 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challengeOk=false</w:t>
      </w:r>
      <w:r>
        <w:rPr>
          <w:rFonts w:ascii="微软雅黑" w:hAnsi="微软雅黑" w:eastAsia="微软雅黑"/>
          <w:b w:val="0"/>
          <w:i w:val="0"/>
          <w:sz w:val="21"/>
        </w:rPr>
        <w:t xml:space="preserve"> 而不是"跳过这条" —— 宁可判否,不假装通过。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 xml:space="preserve">  这样"必须由服务端出题"就变成了代码里的硬约束,而不是文档里的建议。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 xml:space="preserve">实测(官方测试链):不给 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--nonce</w:t>
      </w:r>
      <w:r>
        <w:rPr>
          <w:rFonts w:ascii="微软雅黑" w:hAnsi="微软雅黑" w:eastAsia="微软雅黑"/>
          <w:b w:val="0"/>
          <w:i w:val="0"/>
          <w:sz w:val="21"/>
        </w:rPr>
        <w:t xml:space="preserve"> → 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MISMATCH</w:t>
      </w:r>
      <w:r>
        <w:rPr>
          <w:rFonts w:ascii="微软雅黑" w:hAnsi="微软雅黑" w:eastAsia="微软雅黑"/>
          <w:b w:val="0"/>
          <w:i w:val="0"/>
          <w:sz w:val="21"/>
        </w:rPr>
        <w:t xml:space="preserve">(证书里是 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616263</w:t>
      </w:r>
      <w:r>
        <w:rPr>
          <w:rFonts w:ascii="微软雅黑" w:hAnsi="微软雅黑" w:eastAsia="微软雅黑"/>
          <w:b w:val="0"/>
          <w:i w:val="0"/>
          <w:sz w:val="21"/>
        </w:rPr>
        <w:t xml:space="preserve">);给 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--nonce 616263</w:t>
      </w:r>
      <w:r>
        <w:rPr>
          <w:rFonts w:ascii="微软雅黑" w:hAnsi="微软雅黑" w:eastAsia="微软雅黑"/>
          <w:b w:val="0"/>
          <w:i w:val="0"/>
          <w:sz w:val="21"/>
        </w:rPr>
        <w:t xml:space="preserve"> → 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MATCH</w:t>
      </w:r>
      <w:r>
        <w:rPr>
          <w:rFonts w:ascii="微软雅黑" w:hAnsi="微软雅黑" w:eastAsia="微软雅黑"/>
          <w:b w:val="0"/>
          <w:i w:val="0"/>
          <w:sz w:val="21"/>
        </w:rPr>
        <w:t>。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局限</w:t>
      </w:r>
      <w:r>
        <w:rPr>
          <w:rFonts w:ascii="微软雅黑" w:hAnsi="微软雅黑" w:eastAsia="微软雅黑"/>
          <w:b w:val="0"/>
          <w:i w:val="0"/>
          <w:sz w:val="21"/>
        </w:rPr>
        <w:t xml:space="preserve">:service 端必须保证 nonce </w:t>
      </w:r>
      <w:r>
        <w:rPr>
          <w:rFonts w:ascii="微软雅黑" w:hAnsi="微软雅黑" w:eastAsia="微软雅黑"/>
          <w:b/>
          <w:i w:val="0"/>
          <w:sz w:val="21"/>
        </w:rPr>
        <w:t>一次性 + 短期过期 + 绑定会话</w:t>
      </w:r>
      <w:r>
        <w:rPr>
          <w:rFonts w:ascii="微软雅黑" w:hAnsi="微软雅黑" w:eastAsia="微软雅黑"/>
          <w:b w:val="0"/>
          <w:i w:val="0"/>
          <w:sz w:val="21"/>
        </w:rPr>
        <w:t>;客户端只能证明"证书里的题 == 我手上的题",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"我手上的题是不是服务端刚发的"只有服务端自己知道。</w:t>
      </w:r>
    </w:p>
    <w:p>
      <w:pPr>
        <w:pBdr>
          <w:bottom w:val="single" w:sz="6" w:space="1" w:color="8FA9C9"/>
        </w:pBdr>
        <w:spacing w:after="120"/>
      </w:pPr>
    </w:p>
    <w:p>
      <w:pPr>
        <w:pStyle w:val="Heading2"/>
      </w:pPr>
      <w:r>
        <w:rPr>
          <w:rFonts w:ascii="微软雅黑" w:hAnsi="微软雅黑" w:eastAsia="微软雅黑"/>
          <w:b/>
          <w:i w:val="0"/>
          <w:color w:val="1F2A44"/>
          <w:sz w:val="27"/>
        </w:rPr>
        <w:t>3. 上报整条链 + 启动链哈希基线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目标</w:t>
      </w:r>
      <w:r>
        <w:rPr>
          <w:rFonts w:ascii="微软雅黑" w:hAnsi="微软雅黑" w:eastAsia="微软雅黑"/>
          <w:b w:val="0"/>
          <w:i w:val="0"/>
          <w:sz w:val="21"/>
        </w:rPr>
        <w:t>:服务端验签需要的是</w:t>
      </w:r>
      <w:r>
        <w:rPr>
          <w:rFonts w:ascii="微软雅黑" w:hAnsi="微软雅黑" w:eastAsia="微软雅黑"/>
          <w:b/>
          <w:i w:val="0"/>
          <w:sz w:val="21"/>
        </w:rPr>
        <w:t>证书链本身</w:t>
      </w:r>
      <w:r>
        <w:rPr>
          <w:rFonts w:ascii="微软雅黑" w:hAnsi="微软雅黑" w:eastAsia="微软雅黑"/>
          <w:b w:val="0"/>
          <w:i w:val="0"/>
          <w:sz w:val="21"/>
        </w:rPr>
        <w:t>(DER),不是客户端解析后的几个数字;</w:t>
      </w:r>
    </w:p>
    <w:p>
      <w:pPr>
        <w:spacing w:after="80"/>
      </w:pPr>
      <w:r>
        <w:rPr>
          <w:rFonts w:ascii="Consolas" w:hAnsi="Consolas" w:eastAsia="微软雅黑"/>
          <w:b w:val="0"/>
          <w:i w:val="0"/>
          <w:color w:val="9C274F"/>
          <w:sz w:val="19"/>
        </w:rPr>
        <w:t>verifiedBootHash</w:t>
      </w:r>
      <w:r>
        <w:rPr>
          <w:rFonts w:ascii="微软雅黑" w:hAnsi="微软雅黑" w:eastAsia="微软雅黑"/>
          <w:b w:val="0"/>
          <w:i w:val="0"/>
          <w:sz w:val="21"/>
        </w:rPr>
        <w:t>(启动链哈希)之前恒传 -1,"镜像有没有被改"这一项等于一直没生效。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实现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/>
                <w:i w:val="0"/>
                <w:color w:val="1F2A44"/>
                <w:sz w:val="19"/>
              </w:rPr>
              <w:t>函数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/>
                <w:i w:val="0"/>
                <w:color w:val="1F2A44"/>
                <w:sz w:val="19"/>
              </w:rPr>
              <w:t>干什么</w:t>
            </w:r>
          </w:p>
        </w:tc>
      </w:tr>
      <w:tr>
        <w:tc>
          <w:tcPr>
            <w:tcW w:type="dxa" w:w="4873"/>
          </w:tcPr>
          <w:p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KeyAttestation.chainBase64()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返回整条链的 base64(leaf → 中间 → 根),供上报服务端;同时存进 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lastChain()</w:t>
            </w:r>
          </w:p>
        </w:tc>
      </w:tr>
      <w:tr>
        <w:tc>
          <w:tcPr>
            <w:tcW w:type="dxa" w:w="4873"/>
          </w:tcPr>
          <w:p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KeyAttestationVerifier.base64Decode()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服务端/自检侧解回 DER(自带实现)</w:t>
            </w:r>
          </w:p>
        </w:tc>
      </w:tr>
      <w:tr>
        <w:tc>
          <w:tcPr>
            <w:tcW w:type="dxa" w:w="4873"/>
          </w:tcPr>
          <w:p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AttestationParser.Result.verifiedBootHash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之前只存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长度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,现在把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值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也带出来</w:t>
            </w:r>
          </w:p>
        </w:tc>
      </w:tr>
      <w:tr>
        <w:tc>
          <w:tcPr>
            <w:tcW w:type="dxa" w:w="4873"/>
          </w:tcPr>
          <w:p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KeyAttestation.setVerifiedBootHashBaselineHex(hex)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给官方基线时判 1/0;没给则 -1(未知,不误报)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证据链</w:t>
      </w:r>
      <w:r>
        <w:rPr>
          <w:rFonts w:ascii="微软雅黑" w:hAnsi="微软雅黑" w:eastAsia="微软雅黑"/>
          <w:b w:val="0"/>
          <w:i w:val="0"/>
          <w:sz w:val="21"/>
        </w:rPr>
        <w:t>: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verifiedBootHash</w:t>
      </w:r>
      <w:r>
        <w:rPr>
          <w:rFonts w:ascii="微软雅黑" w:hAnsi="微软雅黑" w:eastAsia="微软雅黑"/>
          <w:b w:val="0"/>
          <w:i w:val="0"/>
          <w:sz w:val="21"/>
        </w:rPr>
        <w:t xml:space="preserve"> 是 TEE 对当前启动链算的哈希,只有与</w:t>
      </w:r>
      <w:r>
        <w:rPr>
          <w:rFonts w:ascii="微软雅黑" w:hAnsi="微软雅黑" w:eastAsia="微软雅黑"/>
          <w:b/>
          <w:i w:val="0"/>
          <w:sz w:val="21"/>
        </w:rPr>
        <w:t>官方基线</w:t>
      </w:r>
      <w:r>
        <w:rPr>
          <w:rFonts w:ascii="微软雅黑" w:hAnsi="微软雅黑" w:eastAsia="微软雅黑"/>
          <w:b w:val="0"/>
          <w:i w:val="0"/>
          <w:sz w:val="21"/>
        </w:rPr>
        <w:t>比才有意义;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基线(每个机型/系统版本的合法值集合)只能由 CI 生成或服务端下发 ——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所以"能不能判镜像被改"取决于服务端有没有基线,而不是客户端读不读得到哈希。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局限</w:t>
      </w:r>
      <w:r>
        <w:rPr>
          <w:rFonts w:ascii="微软雅黑" w:hAnsi="微软雅黑" w:eastAsia="微软雅黑"/>
          <w:b w:val="0"/>
          <w:i w:val="0"/>
          <w:sz w:val="21"/>
        </w:rPr>
        <w:t xml:space="preserve">:和 APK 指纹基线同理 —— </w:t>
      </w:r>
      <w:r>
        <w:rPr>
          <w:rFonts w:ascii="微软雅黑" w:hAnsi="微软雅黑" w:eastAsia="微软雅黑"/>
          <w:b/>
          <w:i w:val="0"/>
          <w:sz w:val="21"/>
        </w:rPr>
        <w:t>不要</w:t>
      </w:r>
      <w:r>
        <w:rPr>
          <w:rFonts w:ascii="微软雅黑" w:hAnsi="微软雅黑" w:eastAsia="微软雅黑"/>
          <w:b w:val="0"/>
          <w:i w:val="0"/>
          <w:sz w:val="21"/>
        </w:rPr>
        <w:t>用"第一次跑到的值"当基线(第一次可能已经是被改过的镜像)。</w:t>
      </w:r>
    </w:p>
    <w:p>
      <w:pPr>
        <w:pBdr>
          <w:bottom w:val="single" w:sz="6" w:space="1" w:color="8FA9C9"/>
        </w:pBdr>
        <w:spacing w:after="120"/>
      </w:pPr>
    </w:p>
    <w:p>
      <w:pPr>
        <w:pStyle w:val="Heading2"/>
      </w:pPr>
      <w:r>
        <w:rPr>
          <w:rFonts w:ascii="微软雅黑" w:hAnsi="微软雅黑" w:eastAsia="微软雅黑"/>
          <w:b/>
          <w:i w:val="0"/>
          <w:color w:val="1F2A44"/>
          <w:sz w:val="27"/>
        </w:rPr>
        <w:t>4. 回填通道:</w:t>
      </w:r>
      <w:r>
        <w:rPr>
          <w:rFonts w:ascii="Consolas" w:hAnsi="Consolas" w:eastAsia="微软雅黑"/>
          <w:b w:val="0"/>
          <w:i w:val="0"/>
          <w:color w:val="9C274F"/>
          <w:sz w:val="25"/>
        </w:rPr>
        <w:t>att_chain_verified</w:t>
      </w:r>
      <w:r>
        <w:rPr>
          <w:rFonts w:ascii="微软雅黑" w:hAnsi="微软雅黑" w:eastAsia="微软雅黑"/>
          <w:b/>
          <w:i w:val="0"/>
          <w:color w:val="1F2A44"/>
          <w:sz w:val="27"/>
        </w:rPr>
        <w:t xml:space="preserve"> 三态(1 / 0 / -1)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目标</w:t>
      </w:r>
      <w:r>
        <w:rPr>
          <w:rFonts w:ascii="微软雅黑" w:hAnsi="微软雅黑" w:eastAsia="微软雅黑"/>
          <w:b w:val="0"/>
          <w:i w:val="0"/>
          <w:sz w:val="21"/>
        </w:rPr>
        <w:t>:把"链验过了没有"这个结论送进 native,参与第 8 项判定;同时</w:t>
      </w:r>
      <w:r>
        <w:rPr>
          <w:rFonts w:ascii="微软雅黑" w:hAnsi="微软雅黑" w:eastAsia="微软雅黑"/>
          <w:b/>
          <w:i w:val="0"/>
          <w:sz w:val="21"/>
        </w:rPr>
        <w:t>不能误报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(集成方没配 nonce 或没给信任锚时,不能因此报"链有问题")。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实现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/>
                <w:i w:val="0"/>
                <w:color w:val="1F2A44"/>
                <w:sz w:val="19"/>
              </w:rPr>
              <w:t>位置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/>
                <w:i w:val="0"/>
                <w:color w:val="1F2A44"/>
                <w:sz w:val="19"/>
              </w:rPr>
              <w:t>改动</w:t>
            </w:r>
          </w:p>
        </w:tc>
      </w:tr>
      <w:tr>
        <w:tc>
          <w:tcPr>
            <w:tcW w:type="dxa" w:w="4873"/>
          </w:tcPr>
          <w:p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include/sec_detect_api.h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新增 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int32_t att_chain_verified;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;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reserved[2]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→ 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reserved[1]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,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结构体尺寸不变、不破 ABI</w:t>
            </w:r>
          </w:p>
        </w:tc>
      </w:tr>
      <w:tr>
        <w:tc>
          <w:tcPr>
            <w:tcW w:type="dxa" w:w="4873"/>
          </w:tcPr>
          <w:p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src/env_facts.cpp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未置位 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SEC_FACT_ATTESTATION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时把 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att_chain_verified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回落为 -1</w:t>
            </w:r>
          </w:p>
        </w:tc>
      </w:tr>
      <w:tr>
        <w:tc>
          <w:tcPr>
            <w:tcW w:type="dxa" w:w="4873"/>
          </w:tcPr>
          <w:p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jni/sec_jni.cpp</w:t>
            </w:r>
          </w:p>
        </w:tc>
        <w:tc>
          <w:tcPr>
            <w:tcW w:type="dxa" w:w="4873"/>
          </w:tcPr>
          <w:p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nativeSetAttestation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的 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ints[4] = chain_verified</w:t>
            </w:r>
          </w:p>
        </w:tc>
      </w:tr>
      <w:tr>
        <w:tc>
          <w:tcPr>
            <w:tcW w:type="dxa" w:w="4873"/>
          </w:tcPr>
          <w:p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java/com/sec/detect/SecDetectBridge.java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文档与参数说明(5 个 int)</w:t>
            </w:r>
          </w:p>
        </w:tc>
      </w:tr>
      <w:tr>
        <w:tc>
          <w:tcPr>
            <w:tcW w:type="dxa" w:w="4873"/>
          </w:tcPr>
          <w:p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src/det_bootloader.cpp</w:t>
            </w:r>
          </w:p>
        </w:tc>
        <w:tc>
          <w:tcPr>
            <w:tcW w:type="dxa" w:w="4873"/>
          </w:tcPr>
          <w:p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0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→ 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判风险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并写清原因;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1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→ 打一条说明(含"权威判定仍应在服务端");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-1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→ 不判</w:t>
            </w:r>
          </w:p>
        </w:tc>
      </w:tr>
      <w:tr>
        <w:tc>
          <w:tcPr>
            <w:tcW w:type="dxa" w:w="4873"/>
          </w:tcPr>
          <w:p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java/com/sec/detect/SecDetectJava.java</w:t>
            </w:r>
          </w:p>
        </w:tc>
        <w:tc>
          <w:tcPr>
            <w:tcW w:type="dxa" w:w="4873"/>
          </w:tcPr>
          <w:p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prepareAttestation(nonce, googleRootPem, bootHashBaselineHex)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+ 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attestationReport()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证据链</w:t>
      </w:r>
      <w:r>
        <w:rPr>
          <w:rFonts w:ascii="微软雅黑" w:hAnsi="微软雅黑" w:eastAsia="微软雅黑"/>
          <w:b w:val="0"/>
          <w:i w:val="0"/>
          <w:sz w:val="21"/>
        </w:rPr>
        <w:t>(为什么 0 是强信号)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攻击者要让检测通过,最省事的做法不是伪造 TEE(做不到),而是</w:t>
      </w:r>
      <w:r>
        <w:rPr>
          <w:rFonts w:ascii="微软雅黑" w:hAnsi="微软雅黑" w:eastAsia="微软雅黑"/>
          <w:b/>
          <w:i w:val="0"/>
          <w:sz w:val="21"/>
        </w:rPr>
        <w:t>喂一张要么自签、要么是别人旧证书</w:t>
      </w:r>
      <w:r>
        <w:rPr>
          <w:rFonts w:ascii="微软雅黑" w:hAnsi="微软雅黑" w:eastAsia="微软雅黑"/>
          <w:b w:val="0"/>
          <w:i w:val="0"/>
          <w:sz w:val="21"/>
        </w:rPr>
        <w:t>的链。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 xml:space="preserve">这两种在有 challenge 回验 + 根信任锚的情况下都会落到 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att_chain_verified=0</w:t>
      </w:r>
      <w:r>
        <w:rPr>
          <w:rFonts w:ascii="微软雅黑" w:hAnsi="微软雅黑" w:eastAsia="微软雅黑"/>
          <w:b w:val="0"/>
          <w:i w:val="0"/>
          <w:sz w:val="21"/>
        </w:rPr>
        <w:t xml:space="preserve"> ——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注意此时</w:t>
      </w:r>
      <w:r>
        <w:rPr>
          <w:rFonts w:ascii="微软雅黑" w:hAnsi="微软雅黑" w:eastAsia="微软雅黑"/>
          <w:b/>
          <w:i w:val="0"/>
          <w:sz w:val="21"/>
        </w:rPr>
        <w:t>字段本身可能是"完美"的</w:t>
      </w:r>
      <w:r>
        <w:rPr>
          <w:rFonts w:ascii="微软雅黑" w:hAnsi="微软雅黑" w:eastAsia="微软雅黑"/>
          <w:b w:val="0"/>
          <w:i w:val="0"/>
          <w:sz w:val="21"/>
        </w:rPr>
        <w:t>(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deviceLocked=true</w:t>
      </w:r>
      <w:r>
        <w:rPr>
          <w:rFonts w:ascii="微软雅黑" w:hAnsi="微软雅黑" w:eastAsia="微软雅黑"/>
          <w:b w:val="0"/>
          <w:i w:val="0"/>
          <w:sz w:val="21"/>
        </w:rPr>
        <w:t>),只看字段永远发现不了。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验证</w:t>
      </w:r>
      <w:r>
        <w:rPr>
          <w:rFonts w:ascii="微软雅黑" w:hAnsi="微软雅黑" w:eastAsia="微软雅黑"/>
          <w:b w:val="0"/>
          <w:i w:val="0"/>
          <w:sz w:val="21"/>
        </w:rPr>
        <w:t>(不需要设备,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tools/native_attest_smoke.cpp</w:t>
      </w:r>
      <w:r>
        <w:rPr>
          <w:rFonts w:ascii="微软雅黑" w:hAnsi="微软雅黑" w:eastAsia="微软雅黑"/>
          <w:b w:val="0"/>
          <w:i w:val="0"/>
          <w:sz w:val="21"/>
        </w:rPr>
        <w:t>,5/5 通过)</w:t>
      </w:r>
    </w:p>
    <w:p>
      <w:pPr>
        <w:spacing w:before="80" w:after="120" w:line="240" w:lineRule="auto"/>
        <w:ind w:left="170"/>
        <w:shd w:val="clear" w:color="auto" w:fill="F2F2F2"/>
      </w:pPr>
      <w:r>
        <w:rPr>
          <w:rFonts w:ascii="Consolas" w:hAnsi="Consolas" w:eastAsia="微软雅黑"/>
          <w:b w:val="0"/>
          <w:i w:val="0"/>
          <w:sz w:val="17"/>
        </w:rPr>
        <w:t>[PASS] A 未做自检(chain=-1),字段已锁定            risk=0</w:t>
        <w:br/>
        <w:t>[PASS] B 自检通过(chain=1),字段已锁定             risk=0  证据含「chain verified」</w:t>
        <w:br/>
        <w:t>[PASS] C 自检失败(chain=0),但字段看着是'已锁定'    risk=1  证据含「证书链验证失败」</w:t>
        <w:br/>
        <w:t>[PASS] D 字段本身有问题(deviceLocked=0 / Unverified) risk=1</w:t>
        <w:br/>
        <w:t>[PASS] E 软件安全级别(Software → 无真 TEE)         risk=1</w:t>
      </w:r>
    </w:p>
    <w:p>
      <w:pPr>
        <w:pBdr>
          <w:bottom w:val="single" w:sz="6" w:space="1" w:color="8FA9C9"/>
        </w:pBdr>
        <w:spacing w:after="120"/>
      </w:pPr>
    </w:p>
    <w:p>
      <w:pPr>
        <w:pStyle w:val="Heading2"/>
      </w:pPr>
      <w:r>
        <w:rPr>
          <w:rFonts w:ascii="微软雅黑" w:hAnsi="微软雅黑" w:eastAsia="微软雅黑"/>
          <w:b/>
          <w:i w:val="0"/>
          <w:color w:val="1F2A44"/>
          <w:sz w:val="27"/>
        </w:rPr>
        <w:t xml:space="preserve">5. 修复记录:env_facts 的"未置位=未知"契约漏了 </w:t>
      </w:r>
      <w:r>
        <w:rPr>
          <w:rFonts w:ascii="Consolas" w:hAnsi="Consolas" w:eastAsia="微软雅黑"/>
          <w:b w:val="0"/>
          <w:i w:val="0"/>
          <w:color w:val="9C274F"/>
          <w:sz w:val="25"/>
        </w:rPr>
        <w:t>hw_backed_key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症状</w:t>
      </w:r>
      <w:r>
        <w:rPr>
          <w:rFonts w:ascii="微软雅黑" w:hAnsi="微软雅黑" w:eastAsia="微软雅黑"/>
          <w:b w:val="0"/>
          <w:i w:val="0"/>
          <w:sz w:val="21"/>
        </w:rPr>
        <w:t>:冒烟测试的 A/B 两条用例第一次是</w:t>
      </w:r>
      <w:r>
        <w:rPr>
          <w:rFonts w:ascii="微软雅黑" w:hAnsi="微软雅黑" w:eastAsia="微软雅黑"/>
          <w:b/>
          <w:i w:val="0"/>
          <w:sz w:val="21"/>
        </w:rPr>
        <w:t>红的</w:t>
      </w:r>
      <w:r>
        <w:rPr>
          <w:rFonts w:ascii="微软雅黑" w:hAnsi="微软雅黑" w:eastAsia="微软雅黑"/>
          <w:b w:val="0"/>
          <w:i w:val="0"/>
          <w:sz w:val="21"/>
        </w:rPr>
        <w:t xml:space="preserve"> —— 第 8 项报了</w:t>
      </w:r>
    </w:p>
    <w:p>
      <w:pPr>
        <w:spacing w:after="80"/>
      </w:pPr>
      <w:r>
        <w:rPr>
          <w:rFonts w:ascii="Consolas" w:hAnsi="Consolas" w:eastAsia="微软雅黑"/>
          <w:b w:val="0"/>
          <w:i w:val="0"/>
          <w:color w:val="9C274F"/>
          <w:sz w:val="19"/>
        </w:rPr>
        <w:t>attest: 密钥非硬件支持 (isInsideSecureHardware=false)</w:t>
      </w:r>
      <w:r>
        <w:rPr>
          <w:rFonts w:ascii="微软雅黑" w:hAnsi="微软雅黑" w:eastAsia="微软雅黑"/>
          <w:b w:val="0"/>
          <w:i w:val="0"/>
          <w:sz w:val="21"/>
        </w:rPr>
        <w:t>,而用例里根本没设置这个字段。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根因</w:t>
      </w:r>
      <w:r>
        <w:rPr>
          <w:rFonts w:ascii="微软雅黑" w:hAnsi="微软雅黑" w:eastAsia="微软雅黑"/>
          <w:b w:val="0"/>
          <w:i w:val="0"/>
          <w:sz w:val="21"/>
        </w:rPr>
        <w:t>: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src/env_facts.cpp</w:t>
      </w:r>
      <w:r>
        <w:rPr>
          <w:rFonts w:ascii="微软雅黑" w:hAnsi="微软雅黑" w:eastAsia="微软雅黑"/>
          <w:b w:val="0"/>
          <w:i w:val="0"/>
          <w:sz w:val="21"/>
        </w:rPr>
        <w:t xml:space="preserve"> 的契约是"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provided</w:t>
      </w:r>
      <w:r>
        <w:rPr>
          <w:rFonts w:ascii="微软雅黑" w:hAnsi="微软雅黑" w:eastAsia="微软雅黑"/>
          <w:b w:val="0"/>
          <w:i w:val="0"/>
          <w:sz w:val="21"/>
        </w:rPr>
        <w:t xml:space="preserve"> 位图之外的字段一律按未知处理",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 xml:space="preserve">但它只对 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att_*</w:t>
      </w:r>
      <w:r>
        <w:rPr>
          <w:rFonts w:ascii="微软雅黑" w:hAnsi="微软雅黑" w:eastAsia="微软雅黑"/>
          <w:b w:val="0"/>
          <w:i w:val="0"/>
          <w:sz w:val="21"/>
        </w:rPr>
        <w:t xml:space="preserve"> / 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gl_renderer</w:t>
      </w:r>
      <w:r>
        <w:rPr>
          <w:rFonts w:ascii="微软雅黑" w:hAnsi="微软雅黑" w:eastAsia="微软雅黑"/>
          <w:b w:val="0"/>
          <w:i w:val="0"/>
          <w:sz w:val="21"/>
        </w:rPr>
        <w:t xml:space="preserve"> / 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apk_path</w:t>
      </w:r>
      <w:r>
        <w:rPr>
          <w:rFonts w:ascii="微软雅黑" w:hAnsi="微软雅黑" w:eastAsia="微软雅黑"/>
          <w:b w:val="0"/>
          <w:i w:val="0"/>
          <w:sz w:val="21"/>
        </w:rPr>
        <w:t xml:space="preserve"> / 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apk_baseline</w:t>
      </w:r>
      <w:r>
        <w:rPr>
          <w:rFonts w:ascii="微软雅黑" w:hAnsi="微软雅黑" w:eastAsia="微软雅黑"/>
          <w:b w:val="0"/>
          <w:i w:val="0"/>
          <w:sz w:val="21"/>
        </w:rPr>
        <w:t xml:space="preserve"> 做了回落,漏了 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hw_backed_key</w:t>
      </w:r>
      <w:r>
        <w:rPr>
          <w:rFonts w:ascii="微软雅黑" w:hAnsi="微软雅黑" w:eastAsia="微软雅黑"/>
          <w:b w:val="0"/>
          <w:i w:val="0"/>
          <w:sz w:val="21"/>
        </w:rPr>
        <w:t>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走 JNI 桥(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sec_jni.cpp</w:t>
      </w:r>
      <w:r>
        <w:rPr>
          <w:rFonts w:ascii="微软雅黑" w:hAnsi="微软雅黑" w:eastAsia="微软雅黑"/>
          <w:b w:val="0"/>
          <w:i w:val="0"/>
          <w:sz w:val="21"/>
        </w:rPr>
        <w:t xml:space="preserve"> 会先把整组 int 预置成 -1)时看不出问题;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但集成方</w:t>
      </w:r>
      <w:r>
        <w:rPr>
          <w:rFonts w:ascii="微软雅黑" w:hAnsi="微软雅黑" w:eastAsia="微软雅黑"/>
          <w:b/>
          <w:i w:val="0"/>
          <w:sz w:val="21"/>
        </w:rPr>
        <w:t>直接调 `secdetect_set_env_facts()`</w:t>
      </w:r>
      <w:r>
        <w:rPr>
          <w:rFonts w:ascii="微软雅黑" w:hAnsi="微软雅黑" w:eastAsia="微软雅黑"/>
          <w:b w:val="0"/>
          <w:i w:val="0"/>
          <w:sz w:val="21"/>
        </w:rPr>
        <w:t xml:space="preserve">、且不置 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SEC_FACT_HW_KEY</w:t>
      </w:r>
      <w:r>
        <w:rPr>
          <w:rFonts w:ascii="微软雅黑" w:hAnsi="微软雅黑" w:eastAsia="微软雅黑"/>
          <w:b w:val="0"/>
          <w:i w:val="0"/>
          <w:sz w:val="21"/>
        </w:rPr>
        <w:t xml:space="preserve"> 时,字段留 0 会被当成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 xml:space="preserve">"非硬件密钥" → </w:t>
      </w:r>
      <w:r>
        <w:rPr>
          <w:rFonts w:ascii="微软雅黑" w:hAnsi="微软雅黑" w:eastAsia="微软雅黑"/>
          <w:b/>
          <w:i w:val="0"/>
          <w:sz w:val="21"/>
        </w:rPr>
        <w:t>误报风险</w:t>
      </w:r>
      <w:r>
        <w:rPr>
          <w:rFonts w:ascii="微软雅黑" w:hAnsi="微软雅黑" w:eastAsia="微软雅黑"/>
          <w:b w:val="0"/>
          <w:i w:val="0"/>
          <w:sz w:val="21"/>
        </w:rPr>
        <w:t>。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修复</w:t>
      </w:r>
    </w:p>
    <w:p>
      <w:pPr>
        <w:spacing w:before="80" w:after="120" w:line="240" w:lineRule="auto"/>
        <w:ind w:left="170"/>
        <w:shd w:val="clear" w:color="auto" w:fill="F2F2F2"/>
      </w:pPr>
      <w:r>
        <w:rPr>
          <w:rFonts w:ascii="Consolas" w:hAnsi="Consolas" w:eastAsia="微软雅黑"/>
          <w:b w:val="0"/>
          <w:i w:val="0"/>
          <w:sz w:val="17"/>
        </w:rPr>
        <w:t>/* src/env_facts.cpp */</w:t>
        <w:br/>
        <w:t>if (!env_has(SEC_FACT_HW_KEY)) g_facts.hw_backed_key = -1;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修完 A/B 两条用例转绿。这个 bug 是</w:t>
      </w:r>
      <w:r>
        <w:rPr>
          <w:rFonts w:ascii="微软雅黑" w:hAnsi="微软雅黑" w:eastAsia="微软雅黑"/>
          <w:b/>
          <w:i w:val="0"/>
          <w:sz w:val="21"/>
        </w:rPr>
        <w:t>验证侧的冒烟测试暴露出来的</w:t>
      </w:r>
      <w:r>
        <w:rPr>
          <w:rFonts w:ascii="微软雅黑" w:hAnsi="微软雅黑" w:eastAsia="微软雅黑"/>
          <w:b w:val="0"/>
          <w:i w:val="0"/>
          <w:sz w:val="21"/>
        </w:rPr>
        <w:t xml:space="preserve"> —— 也是把它留在仓库里的理由。</w:t>
      </w:r>
    </w:p>
    <w:p>
      <w:pPr>
        <w:pBdr>
          <w:bottom w:val="single" w:sz="6" w:space="1" w:color="8FA9C9"/>
        </w:pBdr>
        <w:spacing w:after="120"/>
      </w:pPr>
    </w:p>
    <w:p>
      <w:pPr>
        <w:pStyle w:val="Heading2"/>
      </w:pPr>
      <w:r>
        <w:rPr>
          <w:rFonts w:ascii="微软雅黑" w:hAnsi="微软雅黑" w:eastAsia="微软雅黑"/>
          <w:b/>
          <w:i w:val="0"/>
          <w:color w:val="1F2A44"/>
          <w:sz w:val="27"/>
        </w:rPr>
        <w:t>6. 边界(和最该讲清楚的一句话)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客户端自检 ≠ 权威判定。</w:t>
      </w:r>
      <w:r>
        <w:rPr>
          <w:rFonts w:ascii="微软雅黑" w:hAnsi="微软雅黑" w:eastAsia="微软雅黑"/>
          <w:b w:val="0"/>
          <w:i w:val="0"/>
          <w:sz w:val="21"/>
        </w:rPr>
        <w:t xml:space="preserve"> 验签代码跑在攻击者的设备上,他 Frida hook 掉 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verify()</w:t>
      </w:r>
      <w:r>
        <w:rPr>
          <w:rFonts w:ascii="微软雅黑" w:hAnsi="微软雅黑" w:eastAsia="微软雅黑"/>
          <w:b w:val="0"/>
          <w:i w:val="0"/>
          <w:sz w:val="21"/>
        </w:rPr>
        <w:t xml:space="preserve"> 或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 xml:space="preserve">patch 掉 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Report.ok()</w:t>
      </w:r>
      <w:r>
        <w:rPr>
          <w:rFonts w:ascii="微软雅黑" w:hAnsi="微软雅黑" w:eastAsia="微软雅黑"/>
          <w:b w:val="0"/>
          <w:i w:val="0"/>
          <w:sz w:val="21"/>
        </w:rPr>
        <w:t xml:space="preserve"> 的返回值,就能让 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att_chain_verified</w:t>
      </w:r>
      <w:r>
        <w:rPr>
          <w:rFonts w:ascii="微软雅黑" w:hAnsi="微软雅黑" w:eastAsia="微软雅黑"/>
          <w:b w:val="0"/>
          <w:i w:val="0"/>
          <w:sz w:val="21"/>
        </w:rPr>
        <w:t xml:space="preserve"> 恒为 1;</w:t>
      </w:r>
    </w:p>
    <w:p>
      <w:pPr>
        <w:spacing w:after="80"/>
      </w:pPr>
      <w:r>
        <w:rPr>
          <w:rFonts w:ascii="Consolas" w:hAnsi="Consolas" w:eastAsia="微软雅黑"/>
          <w:b w:val="0"/>
          <w:i w:val="0"/>
          <w:color w:val="9C274F"/>
          <w:sz w:val="19"/>
        </w:rPr>
        <w:t>verifiedBootHash</w:t>
      </w:r>
      <w:r>
        <w:rPr>
          <w:rFonts w:ascii="微软雅黑" w:hAnsi="微软雅黑" w:eastAsia="微软雅黑"/>
          <w:b w:val="0"/>
          <w:i w:val="0"/>
          <w:sz w:val="21"/>
        </w:rPr>
        <w:t xml:space="preserve"> 的基线、服务端下发的一次性 nonce,客户端也拿不到、更不该持有。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所以本次改动把红线画在了代码里: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客户端做:采集(生成带 challenge 的密钥、取链)、解析字段、</w:t>
      </w:r>
      <w:r>
        <w:rPr>
          <w:rFonts w:ascii="微软雅黑" w:hAnsi="微软雅黑" w:eastAsia="微软雅黑"/>
          <w:b/>
          <w:i w:val="0"/>
          <w:sz w:val="21"/>
        </w:rPr>
        <w:t>自检</w:t>
      </w:r>
      <w:r>
        <w:rPr>
          <w:rFonts w:ascii="微软雅黑" w:hAnsi="微软雅黑" w:eastAsia="微软雅黑"/>
          <w:b w:val="0"/>
          <w:i w:val="0"/>
          <w:sz w:val="21"/>
        </w:rPr>
        <w:t>(逐级验签 + 根信任锚 + challenge 回验)、上报整条链;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服务端做:下发 nonce(一次性、短期过期)、验链、比 nonce、比基线、</w:t>
      </w:r>
      <w:r>
        <w:rPr>
          <w:rFonts w:ascii="微软雅黑" w:hAnsi="微软雅黑" w:eastAsia="微软雅黑"/>
          <w:b/>
          <w:i w:val="0"/>
          <w:sz w:val="21"/>
        </w:rPr>
        <w:t>签发结论</w:t>
      </w:r>
      <w:r>
        <w:rPr>
          <w:rFonts w:ascii="微软雅黑" w:hAnsi="微软雅黑" w:eastAsia="微软雅黑"/>
          <w:b w:val="0"/>
          <w:i w:val="0"/>
          <w:sz w:val="21"/>
        </w:rPr>
        <w:t>(token/分数)。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 xml:space="preserve">README 的「限制」一节与 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KeyAttestationVerifier</w:t>
      </w:r>
      <w:r>
        <w:rPr>
          <w:rFonts w:ascii="微软雅黑" w:hAnsi="微软雅黑" w:eastAsia="微软雅黑"/>
          <w:b w:val="0"/>
          <w:i w:val="0"/>
          <w:sz w:val="21"/>
        </w:rPr>
        <w:t xml:space="preserve"> 头注释都写明了这条边界;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att_chain_verified=1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也</w:t>
      </w:r>
      <w:r>
        <w:rPr>
          <w:rFonts w:ascii="微软雅黑" w:hAnsi="微软雅黑" w:eastAsia="微软雅黑"/>
          <w:b/>
          <w:i w:val="0"/>
          <w:sz w:val="21"/>
        </w:rPr>
        <w:t>不是</w:t>
      </w:r>
      <w:r>
        <w:rPr>
          <w:rFonts w:ascii="微软雅黑" w:hAnsi="微软雅黑" w:eastAsia="微软雅黑"/>
          <w:b w:val="0"/>
          <w:i w:val="0"/>
          <w:sz w:val="21"/>
        </w:rPr>
        <w:t>"不可伪造"的证明,只是"本次自检没发现问题"。</w:t>
      </w:r>
    </w:p>
    <w:p>
      <w:pPr>
        <w:pBdr>
          <w:bottom w:val="single" w:sz="6" w:space="1" w:color="8FA9C9"/>
        </w:pBdr>
        <w:spacing w:after="120"/>
      </w:pPr>
    </w:p>
    <w:p>
      <w:pPr>
        <w:pStyle w:val="Heading2"/>
      </w:pPr>
      <w:r>
        <w:rPr>
          <w:rFonts w:ascii="微软雅黑" w:hAnsi="微软雅黑" w:eastAsia="微软雅黑"/>
          <w:b/>
          <w:i w:val="0"/>
          <w:color w:val="1F2A44"/>
          <w:sz w:val="27"/>
        </w:rPr>
        <w:t>7. 验证记录(全部为实际执行输出)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/>
                <w:i w:val="0"/>
                <w:color w:val="1F2A44"/>
                <w:sz w:val="19"/>
              </w:rPr>
              <w:t>#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/>
                <w:i w:val="0"/>
                <w:color w:val="1F2A44"/>
                <w:sz w:val="19"/>
              </w:rPr>
              <w:t>项目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/>
                <w:i w:val="0"/>
                <w:color w:val="1F2A44"/>
                <w:sz w:val="19"/>
              </w:rPr>
              <w:t>命令/方式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/>
                <w:i w:val="0"/>
                <w:color w:val="1F2A44"/>
                <w:sz w:val="19"/>
              </w:rPr>
              <w:t>结果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Java 全量编译</w:t>
            </w:r>
          </w:p>
        </w:tc>
        <w:tc>
          <w:tcPr>
            <w:tcW w:type="dxa" w:w="2436"/>
          </w:tcPr>
          <w:p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javac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(JDK 11)对 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android.jar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(API 33)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-source/-target 8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,8 个文件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全部通过,产物在 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build/java-full/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2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官方测试链 · 链验证</w:t>
            </w:r>
          </w:p>
        </w:tc>
        <w:tc>
          <w:tcPr>
            <w:tcW w:type="dxa" w:w="2436"/>
          </w:tcPr>
          <w:p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KeyAttestationSelfTest cert0..3 --root cert3.der</w:t>
            </w:r>
          </w:p>
        </w:tc>
        <w:tc>
          <w:tcPr>
            <w:tcW w:type="dxa" w:w="2436"/>
          </w:tcPr>
          <w:p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chain: OK(certs=4) 逐级验签 + 根信任锚均通过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3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官方测试链 · challenge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同上,不给 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--nonce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/ 给 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--nonce 616263</w:t>
            </w:r>
          </w:p>
        </w:tc>
        <w:tc>
          <w:tcPr>
            <w:tcW w:type="dxa" w:w="2436"/>
          </w:tcPr>
          <w:p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MISMATCH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MATCH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(证书里是 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616263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= ASCII "abc")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4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官方测试链 · 篡改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同上 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--tamper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(leaf TBS 翻一位)</w:t>
            </w:r>
          </w:p>
        </w:tc>
        <w:tc>
          <w:tcPr>
            <w:tcW w:type="dxa" w:w="2436"/>
          </w:tcPr>
          <w:p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chain: FAIL  chain[0] 签名验证失败: SignatureException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;而字段仍被解析出来 → 证明"只解字段会被骗"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5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合成链 · 全绿</w:t>
            </w:r>
          </w:p>
        </w:tc>
        <w:tc>
          <w:tcPr>
            <w:tcW w:type="dxa" w:w="2436"/>
          </w:tcPr>
          <w:p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tools/make_synthetic_attestation_chain.py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+ 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--nonce 7365…3031</w:t>
            </w:r>
          </w:p>
        </w:tc>
        <w:tc>
          <w:tcPr>
            <w:tcW w:type="dxa" w:w="2436"/>
          </w:tcPr>
          <w:p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verdict: OK: 链可信 + challenge 匹配 + deviceLocked=true/Verified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6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合成链 · 错 nonce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同上 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--nonce deadbeef</w:t>
            </w:r>
          </w:p>
        </w:tc>
        <w:tc>
          <w:tcPr>
            <w:tcW w:type="dxa" w:w="2436"/>
          </w:tcPr>
          <w:p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verdict: REJECT: challenge 未匹配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7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native 判定冒烟</w:t>
            </w:r>
          </w:p>
        </w:tc>
        <w:tc>
          <w:tcPr>
            <w:tcW w:type="dxa" w:w="2436"/>
          </w:tcPr>
          <w:p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tools/native_attest_smoke.cpp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(g++,不需要设备)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5/5 通过(见第 4 节)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8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旧解析器自测回归</w:t>
            </w:r>
          </w:p>
        </w:tc>
        <w:tc>
          <w:tcPr>
            <w:tcW w:type="dxa" w:w="2436"/>
          </w:tcPr>
          <w:p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AttestationParserSelfTest cert0.der</w:t>
            </w:r>
          </w:p>
        </w:tc>
        <w:tc>
          <w:tcPr>
            <w:tcW w:type="dxa" w:w="2436"/>
          </w:tcPr>
          <w:p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ALL OK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(新增的 challenge/bootHash 打印正常)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9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Android 产物重建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NDK r29,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build/arm64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(Release,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-Wall -Wextra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)</w:t>
            </w:r>
          </w:p>
        </w:tc>
        <w:tc>
          <w:tcPr>
            <w:tcW w:type="dxa" w:w="2436"/>
          </w:tcPr>
          <w:p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libsecsdk.so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179KB / 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libsecsdk-jni.so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183KB / 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secdetect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588KB,无编译警告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 xml:space="preserve">测试素材来源:Google 官方 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google/android-key-attestation</w:t>
      </w:r>
      <w:r>
        <w:rPr>
          <w:rFonts w:ascii="微软雅黑" w:hAnsi="微软雅黑" w:eastAsia="微软雅黑"/>
          <w:b w:val="0"/>
          <w:i w:val="0"/>
          <w:sz w:val="21"/>
        </w:rPr>
        <w:t xml:space="preserve"> 仓库 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src/test/resources/der/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(chain 顺序 = cert0→cert3,最后一张是自签根)。</w:t>
      </w:r>
    </w:p>
    <w:p>
      <w:pPr>
        <w:pBdr>
          <w:bottom w:val="single" w:sz="6" w:space="1" w:color="8FA9C9"/>
        </w:pBdr>
        <w:spacing w:after="120"/>
      </w:pPr>
    </w:p>
    <w:p>
      <w:pPr>
        <w:pStyle w:val="Heading2"/>
      </w:pPr>
      <w:r>
        <w:rPr>
          <w:rFonts w:ascii="微软雅黑" w:hAnsi="微软雅黑" w:eastAsia="微软雅黑"/>
          <w:b/>
          <w:i w:val="0"/>
          <w:color w:val="1F2A44"/>
          <w:sz w:val="27"/>
        </w:rPr>
        <w:t>8. 遗留与下一步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/>
                <w:i w:val="0"/>
                <w:color w:val="1F2A44"/>
                <w:sz w:val="19"/>
              </w:rPr>
              <w:t>#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/>
                <w:i w:val="0"/>
                <w:color w:val="1F2A44"/>
                <w:sz w:val="19"/>
              </w:rPr>
              <w:t>事项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/>
                <w:i w:val="0"/>
                <w:color w:val="1F2A44"/>
                <w:sz w:val="19"/>
              </w:rPr>
              <w:t>说明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服务端 verifier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本类的逻辑可直接搬到服务端(或换 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CertPathValidator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+ PKIX 参数);需要补:nonce 的一次性存储与过期、基线库、结论签发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2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真机实测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建议在装了 TrickyStore 的 Pixel 7 上跑 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prepareAttestation()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:若 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chain=OK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而 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deviceLocked=1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(实际已解锁),即"keybox 伪造 + 客户端验链也挡不住"的现场证据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3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吊销/路径校验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目前不含 CRL/OCSP、PathLenConstraint、EKU;上线前按需补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4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verifiedBootHash 基线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需 CI/服务端产出官方基线表(每机型/版本),否则该项恒为"未知"</w:t>
            </w:r>
          </w:p>
        </w:tc>
      </w:tr>
    </w:tbl>
    <w:p>
      <w:pPr>
        <w:spacing w:after="40"/>
      </w:pPr>
    </w:p>
    <w:p>
      <w:pPr>
        <w:pBdr>
          <w:bottom w:val="single" w:sz="6" w:space="1" w:color="8FA9C9"/>
        </w:pBdr>
        <w:spacing w:after="120"/>
      </w:pPr>
    </w:p>
    <w:p>
      <w:pPr>
        <w:pStyle w:val="Heading2"/>
      </w:pPr>
      <w:r>
        <w:rPr>
          <w:rFonts w:ascii="微软雅黑" w:hAnsi="微软雅黑" w:eastAsia="微软雅黑"/>
          <w:b/>
          <w:i w:val="0"/>
          <w:color w:val="1F2A44"/>
          <w:sz w:val="27"/>
        </w:rPr>
        <w:t>9. 补记(同日,两项非 attestation 的修复)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1F2A44"/>
          <w:sz w:val="23"/>
        </w:rPr>
        <w:t>9.1 同步"多路径参数校验"(repack 第 7 项,来自桌面副本)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目标</w:t>
      </w:r>
      <w:r>
        <w:rPr>
          <w:rFonts w:ascii="微软雅黑" w:hAnsi="微软雅黑" w:eastAsia="微软雅黑"/>
          <w:b w:val="0"/>
          <w:i w:val="0"/>
          <w:sz w:val="21"/>
        </w:rPr>
        <w:t>: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/data/app/&lt;pkg&gt;/base.apk</w:t>
      </w:r>
      <w:r>
        <w:rPr>
          <w:rFonts w:ascii="微软雅黑" w:hAnsi="微软雅黑" w:eastAsia="微软雅黑"/>
          <w:b w:val="0"/>
          <w:i w:val="0"/>
          <w:sz w:val="21"/>
        </w:rPr>
        <w:t xml:space="preserve"> + 各 split APK 都要参与重打包指纹校验,所以 input 支持</w:t>
      </w:r>
    </w:p>
    <w:p>
      <w:pPr>
        <w:spacing w:after="80"/>
      </w:pPr>
      <w:r>
        <w:rPr>
          <w:rFonts w:ascii="Consolas" w:hAnsi="Consolas" w:eastAsia="微软雅黑"/>
          <w:b w:val="0"/>
          <w:i w:val="0"/>
          <w:color w:val="9C274F"/>
          <w:sz w:val="19"/>
        </w:rPr>
        <w:t>路径1|路径2[,...基线]</w:t>
      </w:r>
      <w:r>
        <w:rPr>
          <w:rFonts w:ascii="微软雅黑" w:hAnsi="微软雅黑" w:eastAsia="微软雅黑"/>
          <w:b w:val="0"/>
          <w:i w:val="0"/>
          <w:sz w:val="21"/>
        </w:rPr>
        <w:t>。旧实现只取</w:t>
      </w:r>
      <w:r>
        <w:rPr>
          <w:rFonts w:ascii="微软雅黑" w:hAnsi="微软雅黑" w:eastAsia="微软雅黑"/>
          <w:b/>
          <w:i w:val="0"/>
          <w:sz w:val="21"/>
        </w:rPr>
        <w:t>第一段</w:t>
      </w:r>
      <w:r>
        <w:rPr>
          <w:rFonts w:ascii="微软雅黑" w:hAnsi="微软雅黑" w:eastAsia="微软雅黑"/>
          <w:b w:val="0"/>
          <w:i w:val="0"/>
          <w:sz w:val="21"/>
        </w:rPr>
        <w:t>做存在性判断,结果:传多路径时整个字符串被当成一条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 xml:space="preserve">路径 → 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file_exists</w:t>
      </w:r>
      <w:r>
        <w:rPr>
          <w:rFonts w:ascii="微软雅黑" w:hAnsi="微软雅黑" w:eastAsia="微软雅黑"/>
          <w:b w:val="0"/>
          <w:i w:val="0"/>
          <w:sz w:val="21"/>
        </w:rPr>
        <w:t xml:space="preserve"> 失败 → </w:t>
      </w:r>
      <w:r>
        <w:rPr>
          <w:rFonts w:ascii="微软雅黑" w:hAnsi="微软雅黑" w:eastAsia="微软雅黑"/>
          <w:b/>
          <w:i w:val="0"/>
          <w:sz w:val="21"/>
        </w:rPr>
        <w:t>参数错误被误拦</w:t>
      </w:r>
      <w:r>
        <w:rPr>
          <w:rFonts w:ascii="微软雅黑" w:hAnsi="微软雅黑" w:eastAsia="微软雅黑"/>
          <w:b w:val="0"/>
          <w:i w:val="0"/>
          <w:sz w:val="21"/>
        </w:rPr>
        <w:t>(多 split 的 App 直接漏检)。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实现</w:t>
      </w:r>
      <w:r>
        <w:rPr>
          <w:rFonts w:ascii="微软雅黑" w:hAnsi="微软雅黑" w:eastAsia="微软雅黑"/>
          <w:b w:val="0"/>
          <w:i w:val="0"/>
          <w:sz w:val="21"/>
        </w:rPr>
        <w:t>(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src/api.cpp</w:t>
      </w:r>
      <w:r>
        <w:rPr>
          <w:rFonts w:ascii="微软雅黑" w:hAnsi="微软雅黑" w:eastAsia="微软雅黑"/>
          <w:b w:val="0"/>
          <w:i w:val="0"/>
          <w:sz w:val="21"/>
        </w:rPr>
        <w:t xml:space="preserve"> 的 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repack_input_ok()</w:t>
      </w:r>
      <w:r>
        <w:rPr>
          <w:rFonts w:ascii="微软雅黑" w:hAnsi="微软雅黑" w:eastAsia="微软雅黑"/>
          <w:b w:val="0"/>
          <w:i w:val="0"/>
          <w:sz w:val="21"/>
        </w:rPr>
        <w:t xml:space="preserve">):按 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'|'</w:t>
      </w:r>
      <w:r>
        <w:rPr>
          <w:rFonts w:ascii="微软雅黑" w:hAnsi="微软雅黑" w:eastAsia="微软雅黑"/>
          <w:b w:val="0"/>
          <w:i w:val="0"/>
          <w:sz w:val="21"/>
        </w:rPr>
        <w:t xml:space="preserve"> 切分,**每一段都要去掉首尾空白(含 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\r\n</w:t>
      </w:r>
      <w:r>
        <w:rPr>
          <w:rFonts w:ascii="微软雅黑" w:hAnsi="微软雅黑" w:eastAsia="微软雅黑"/>
          <w:b w:val="0"/>
          <w:i w:val="0"/>
          <w:sz w:val="21"/>
        </w:rPr>
        <w:t>)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且真实存在**,全通过才合法;并把"空 input"与"非法 input"区分开 —— 空 input 走 Java 回填的</w:t>
      </w:r>
    </w:p>
    <w:p>
      <w:pPr>
        <w:spacing w:after="80"/>
      </w:pPr>
      <w:r>
        <w:rPr>
          <w:rFonts w:ascii="Consolas" w:hAnsi="Consolas" w:eastAsia="微软雅黑"/>
          <w:b w:val="0"/>
          <w:i w:val="0"/>
          <w:color w:val="9C274F"/>
          <w:sz w:val="19"/>
        </w:rPr>
        <w:t>SEC_FACT_APK_PATH</w:t>
      </w:r>
      <w:r>
        <w:rPr>
          <w:rFonts w:ascii="微软雅黑" w:hAnsi="微软雅黑" w:eastAsia="微软雅黑"/>
          <w:b w:val="0"/>
          <w:i w:val="0"/>
          <w:sz w:val="21"/>
        </w:rPr>
        <w:t xml:space="preserve"> 自动模式(不是参数错误)。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验证</w:t>
      </w:r>
      <w:r>
        <w:rPr>
          <w:rFonts w:ascii="微软雅黑" w:hAnsi="微软雅黑" w:eastAsia="微软雅黑"/>
          <w:b w:val="0"/>
          <w:i w:val="0"/>
          <w:sz w:val="21"/>
        </w:rPr>
        <w:t>(宿主真跑;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demo/main.cpp</w:t>
      </w:r>
      <w:r>
        <w:rPr>
          <w:rFonts w:ascii="微软雅黑" w:hAnsi="微软雅黑" w:eastAsia="微软雅黑"/>
          <w:b w:val="0"/>
          <w:i w:val="0"/>
          <w:sz w:val="21"/>
        </w:rPr>
        <w:t xml:space="preserve"> 把 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SEC_ERR_PARAM(-1)</w:t>
      </w:r>
      <w:r>
        <w:rPr>
          <w:rFonts w:ascii="微软雅黑" w:hAnsi="微软雅黑" w:eastAsia="微软雅黑"/>
          <w:b w:val="0"/>
          <w:i w:val="0"/>
          <w:sz w:val="21"/>
        </w:rPr>
        <w:t xml:space="preserve"> 映射成进程退出码 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2</w:t>
      </w:r>
      <w:r>
        <w:rPr>
          <w:rFonts w:ascii="微软雅黑" w:hAnsi="微软雅黑" w:eastAsia="微软雅黑"/>
          <w:b w:val="0"/>
          <w:i w:val="0"/>
          <w:sz w:val="21"/>
        </w:rPr>
        <w:t>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/>
                <w:i w:val="0"/>
                <w:color w:val="1F2A44"/>
                <w:sz w:val="19"/>
              </w:rPr>
              <w:t>用例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/>
                <w:i w:val="0"/>
                <w:color w:val="1F2A44"/>
                <w:sz w:val="19"/>
              </w:rPr>
              <w:t>修复前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/>
                <w:i w:val="0"/>
                <w:color w:val="1F2A44"/>
                <w:sz w:val="19"/>
              </w:rPr>
              <w:t>修复后</w:t>
            </w:r>
          </w:p>
        </w:tc>
      </w:tr>
      <w:tr>
        <w:tc>
          <w:tcPr>
            <w:tcW w:type="dxa" w:w="3249"/>
          </w:tcPr>
          <w:p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a.apk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(存在)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rc=0 通过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rc=0 通过</w:t>
            </w:r>
          </w:p>
        </w:tc>
      </w:tr>
      <w:tr>
        <w:tc>
          <w:tcPr>
            <w:tcW w:type="dxa" w:w="3249"/>
          </w:tcPr>
          <w:p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a.apk|b.apk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(都存在)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/>
                <w:i w:val="0"/>
                <w:sz w:val="19"/>
              </w:rPr>
              <w:t>rc=2 被误拦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rc=0 通过</w:t>
            </w:r>
          </w:p>
        </w:tc>
      </w:tr>
      <w:tr>
        <w:tc>
          <w:tcPr>
            <w:tcW w:type="dxa" w:w="3249"/>
          </w:tcPr>
          <w:p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a.apk|missing.apk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rc=2 拦下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rc=2 拦下</w:t>
            </w:r>
          </w:p>
        </w:tc>
      </w:tr>
      <w:tr>
        <w:tc>
          <w:tcPr>
            <w:tcW w:type="dxa" w:w="3249"/>
          </w:tcPr>
          <w:p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" a.apk\r\n | b.apk "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/>
                <w:i w:val="0"/>
                <w:sz w:val="19"/>
              </w:rPr>
              <w:t>rc=2 被误拦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rc=0 通过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空 input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rc=0(env facts 自动模式)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rc=0(同)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对比方式:用回退该函数的临时副本另编一份二进制,同一组用例各跑一遍(脚本见下)。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1F2A44"/>
          <w:sz w:val="23"/>
        </w:rPr>
        <w:t>9.2 修复:第 3 项内存扫描"自命中"误报(真机必现)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现象</w:t>
      </w:r>
      <w:r>
        <w:rPr>
          <w:rFonts w:ascii="微软雅黑" w:hAnsi="微软雅黑" w:eastAsia="微软雅黑"/>
          <w:b w:val="0"/>
          <w:i w:val="0"/>
          <w:sz w:val="21"/>
        </w:rPr>
        <w:t>(宿主整库冒烟首次跑出):</w:t>
      </w:r>
    </w:p>
    <w:p>
      <w:pPr>
        <w:spacing w:before="80" w:after="120" w:line="240" w:lineRule="auto"/>
        <w:ind w:left="170"/>
        <w:shd w:val="clear" w:color="auto" w:fill="F2F2F2"/>
      </w:pPr>
      <w:r>
        <w:rPr>
          <w:rFonts w:ascii="Consolas" w:hAnsi="Consolas" w:eastAsia="微软雅黑"/>
          <w:b w:val="0"/>
          <w:i w:val="0"/>
          <w:sz w:val="17"/>
        </w:rPr>
        <w:t>3|frida|frida: [scan] mem hit "frida:rpc" @0x637576a95c5d (/tmp/secdetect_host)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命中地址落在</w:t>
      </w:r>
      <w:r>
        <w:rPr>
          <w:rFonts w:ascii="微软雅黑" w:hAnsi="微软雅黑" w:eastAsia="微软雅黑"/>
          <w:b/>
          <w:i w:val="0"/>
          <w:sz w:val="21"/>
        </w:rPr>
        <w:t>扫描器自己的二进制</w:t>
      </w:r>
      <w:r>
        <w:rPr>
          <w:rFonts w:ascii="微软雅黑" w:hAnsi="微软雅黑" w:eastAsia="微软雅黑"/>
          <w:b w:val="0"/>
          <w:i w:val="0"/>
          <w:sz w:val="21"/>
        </w:rPr>
        <w:t>里 —— 也就是说它命中了自己的特征常量。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根因</w:t>
      </w:r>
      <w:r>
        <w:rPr>
          <w:rFonts w:ascii="微软雅黑" w:hAnsi="微软雅黑" w:eastAsia="微软雅黑"/>
          <w:b w:val="0"/>
          <w:i w:val="0"/>
          <w:sz w:val="21"/>
        </w:rPr>
        <w:t>: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kFridaNeedles</w:t>
      </w:r>
      <w:r>
        <w:rPr>
          <w:rFonts w:ascii="微软雅黑" w:hAnsi="微软雅黑" w:eastAsia="微软雅黑"/>
          <w:b w:val="0"/>
          <w:i w:val="0"/>
          <w:sz w:val="21"/>
        </w:rPr>
        <w:t xml:space="preserve"> 里的明文/base64 常量(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"frida:rpc"</w:t>
      </w:r>
      <w:r>
        <w:rPr>
          <w:rFonts w:ascii="微软雅黑" w:hAnsi="微软雅黑" w:eastAsia="微软雅黑"/>
          <w:b w:val="0"/>
          <w:i w:val="0"/>
          <w:sz w:val="21"/>
        </w:rPr>
        <w:t>、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"frida-agent"</w:t>
      </w:r>
      <w:r>
        <w:rPr>
          <w:rFonts w:ascii="微软雅黑" w:hAnsi="微软雅黑" w:eastAsia="微软雅黑"/>
          <w:b w:val="0"/>
          <w:i w:val="0"/>
          <w:sz w:val="21"/>
        </w:rPr>
        <w:t>、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"ZnJpZGE6cnBj"</w:t>
      </w:r>
      <w:r>
        <w:rPr>
          <w:rFonts w:ascii="微软雅黑" w:hAnsi="微软雅黑" w:eastAsia="微软雅黑"/>
          <w:b w:val="0"/>
          <w:i w:val="0"/>
          <w:sz w:val="21"/>
        </w:rPr>
        <w:t>…)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就活在本模块的 `.rodata`</w:t>
      </w:r>
      <w:r>
        <w:rPr>
          <w:rFonts w:ascii="微软雅黑" w:hAnsi="微软雅黑" w:eastAsia="微软雅黑"/>
          <w:b w:val="0"/>
          <w:i w:val="0"/>
          <w:sz w:val="21"/>
        </w:rPr>
        <w:t xml:space="preserve">;而 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util::mem_scan_any()</w:t>
      </w:r>
      <w:r>
        <w:rPr>
          <w:rFonts w:ascii="微软雅黑" w:hAnsi="微软雅黑" w:eastAsia="微软雅黑"/>
          <w:b w:val="0"/>
          <w:i w:val="0"/>
          <w:sz w:val="21"/>
        </w:rPr>
        <w:t xml:space="preserve"> 遍历目标进程</w:t>
      </w:r>
      <w:r>
        <w:rPr>
          <w:rFonts w:ascii="微软雅黑" w:hAnsi="微软雅黑" w:eastAsia="微软雅黑"/>
          <w:b/>
          <w:i w:val="0"/>
          <w:sz w:val="21"/>
        </w:rPr>
        <w:t>所有可读映射</w:t>
      </w:r>
      <w:r>
        <w:rPr>
          <w:rFonts w:ascii="微软雅黑" w:hAnsi="微软雅黑" w:eastAsia="微软雅黑"/>
          <w:b w:val="0"/>
          <w:i w:val="0"/>
          <w:sz w:val="21"/>
        </w:rPr>
        <w:t xml:space="preserve">做 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memmem</w:t>
      </w:r>
      <w:r>
        <w:rPr>
          <w:rFonts w:ascii="微软雅黑" w:hAnsi="微软雅黑" w:eastAsia="微软雅黑"/>
          <w:b w:val="0"/>
          <w:i w:val="0"/>
          <w:sz w:val="21"/>
        </w:rPr>
        <w:t>,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没有任何自身排除 —— 扫自己时必然自命中。真机上等效于"第 3 项每次都报 frida",是硬误报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 xml:space="preserve">(同理影响所有用内存字符串扫描的项,第 12 项 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ida</w:t>
      </w:r>
      <w:r>
        <w:rPr>
          <w:rFonts w:ascii="微软雅黑" w:hAnsi="微软雅黑" w:eastAsia="微软雅黑"/>
          <w:b w:val="0"/>
          <w:i w:val="0"/>
          <w:sz w:val="21"/>
        </w:rPr>
        <w:t xml:space="preserve"> 也用同一套)。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实现</w:t>
      </w:r>
      <w:r>
        <w:rPr>
          <w:rFonts w:ascii="微软雅黑" w:hAnsi="微软雅黑" w:eastAsia="微软雅黑"/>
          <w:b w:val="0"/>
          <w:i w:val="0"/>
          <w:sz w:val="21"/>
        </w:rPr>
        <w:t>(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src/util.cpp</w:t>
      </w:r>
      <w:r>
        <w:rPr>
          <w:rFonts w:ascii="微软雅黑" w:hAnsi="微软雅黑" w:eastAsia="微软雅黑"/>
          <w:b w:val="0"/>
          <w:i w:val="0"/>
          <w:sz w:val="21"/>
        </w:rPr>
        <w:t xml:space="preserve">):新增 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own_module_path()</w:t>
      </w:r>
      <w:r>
        <w:rPr>
          <w:rFonts w:ascii="微软雅黑" w:hAnsi="微软雅黑" w:eastAsia="微软雅黑"/>
          <w:b w:val="0"/>
          <w:i w:val="0"/>
          <w:sz w:val="21"/>
        </w:rPr>
        <w:t xml:space="preserve">(用本函数的地址在 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/proc/self/maps</w:t>
      </w:r>
      <w:r>
        <w:rPr>
          <w:rFonts w:ascii="微软雅黑" w:hAnsi="微软雅黑" w:eastAsia="微软雅黑"/>
          <w:b w:val="0"/>
          <w:i w:val="0"/>
          <w:sz w:val="21"/>
        </w:rPr>
        <w:t xml:space="preserve"> 里定位自己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 xml:space="preserve">所在模块的路径,带缓存)+ 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same_module()</w:t>
      </w:r>
      <w:r>
        <w:rPr>
          <w:rFonts w:ascii="微软雅黑" w:hAnsi="微软雅黑" w:eastAsia="微软雅黑"/>
          <w:b w:val="0"/>
          <w:i w:val="0"/>
          <w:sz w:val="21"/>
        </w:rPr>
        <w:t>(按完整路径或 basename 比较,兼容 linker 给的相对名),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扫描前跳过自身模块的全部映射。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验证</w:t>
      </w:r>
      <w:r>
        <w:rPr>
          <w:rFonts w:ascii="微软雅黑" w:hAnsi="微软雅黑" w:eastAsia="微软雅黑"/>
          <w:b w:val="0"/>
          <w:i w:val="0"/>
          <w:sz w:val="21"/>
        </w:rPr>
        <w:t xml:space="preserve">:修复后 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all</w:t>
      </w:r>
      <w:r>
        <w:rPr>
          <w:rFonts w:ascii="微软雅黑" w:hAnsi="微软雅黑" w:eastAsia="微软雅黑"/>
          <w:b w:val="0"/>
          <w:i w:val="0"/>
          <w:sz w:val="21"/>
        </w:rPr>
        <w:t xml:space="preserve"> 输出 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3|frida|(clean)</w:t>
      </w:r>
      <w:r>
        <w:rPr>
          <w:rFonts w:ascii="微软雅黑" w:hAnsi="微软雅黑" w:eastAsia="微软雅黑"/>
          <w:b w:val="0"/>
          <w:i w:val="0"/>
          <w:sz w:val="21"/>
        </w:rPr>
        <w:t>;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tools/host_smoke.sh</w:t>
      </w:r>
      <w:r>
        <w:rPr>
          <w:rFonts w:ascii="微软雅黑" w:hAnsi="微软雅黑" w:eastAsia="微软雅黑"/>
          <w:b w:val="0"/>
          <w:i w:val="0"/>
          <w:sz w:val="21"/>
        </w:rPr>
        <w:t xml:space="preserve"> 里加了一条</w:t>
      </w:r>
      <w:r>
        <w:rPr>
          <w:rFonts w:ascii="微软雅黑" w:hAnsi="微软雅黑" w:eastAsia="微软雅黑"/>
          <w:b/>
          <w:i w:val="0"/>
          <w:sz w:val="21"/>
        </w:rPr>
        <w:t>专门回归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 xml:space="preserve">("第 3 项不得出现 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[scan] mem hit</w:t>
      </w:r>
      <w:r>
        <w:rPr>
          <w:rFonts w:ascii="微软雅黑" w:hAnsi="微软雅黑" w:eastAsia="微软雅黑"/>
          <w:b w:val="0"/>
          <w:i w:val="0"/>
          <w:sz w:val="21"/>
        </w:rPr>
        <w:t>"),防止以后又把自身排除改掉。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跨进程扫描(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pid:N</w:t>
      </w:r>
      <w:r>
        <w:rPr>
          <w:rFonts w:ascii="微软雅黑" w:hAnsi="微软雅黑" w:eastAsia="微软雅黑"/>
          <w:b w:val="0"/>
          <w:i w:val="0"/>
          <w:sz w:val="21"/>
        </w:rPr>
        <w:t>)不受影响:自身模块不在目标进程 maps 里。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1F2A44"/>
          <w:sz w:val="23"/>
        </w:rPr>
        <w:t>9.3 顺手做的宿主整库冒烟工具(</w:t>
      </w:r>
      <w:r>
        <w:rPr>
          <w:rFonts w:ascii="Consolas" w:hAnsi="Consolas" w:eastAsia="微软雅黑"/>
          <w:b w:val="0"/>
          <w:i w:val="0"/>
          <w:color w:val="9C274F"/>
          <w:sz w:val="21"/>
        </w:rPr>
        <w:t>tools/host_smoke.sh</w:t>
      </w:r>
      <w:r>
        <w:rPr>
          <w:rFonts w:ascii="微软雅黑" w:hAnsi="微软雅黑" w:eastAsia="微软雅黑"/>
          <w:b/>
          <w:i w:val="0"/>
          <w:color w:val="1F2A44"/>
          <w:sz w:val="23"/>
        </w:rPr>
        <w:t>)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全项目</w:t>
      </w:r>
      <w:r>
        <w:rPr>
          <w:rFonts w:ascii="微软雅黑" w:hAnsi="微软雅黑" w:eastAsia="微软雅黑"/>
          <w:b/>
          <w:i w:val="0"/>
          <w:sz w:val="21"/>
        </w:rPr>
        <w:t>只有一处</w:t>
      </w:r>
      <w:r>
        <w:rPr>
          <w:rFonts w:ascii="微软雅黑" w:hAnsi="微软雅黑" w:eastAsia="微软雅黑"/>
          <w:b w:val="0"/>
          <w:i w:val="0"/>
          <w:sz w:val="21"/>
        </w:rPr>
        <w:t xml:space="preserve"> Android 专有依赖(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src/util.cpp</w:t>
      </w:r>
      <w:r>
        <w:rPr>
          <w:rFonts w:ascii="微软雅黑" w:hAnsi="微软雅黑" w:eastAsia="微软雅黑"/>
          <w:b w:val="0"/>
          <w:i w:val="0"/>
          <w:sz w:val="21"/>
        </w:rPr>
        <w:t xml:space="preserve"> 的 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sys/system_properties.h</w:t>
      </w:r>
      <w:r>
        <w:rPr>
          <w:rFonts w:ascii="微软雅黑" w:hAnsi="微软雅黑" w:eastAsia="微软雅黑"/>
          <w:b w:val="0"/>
          <w:i w:val="0"/>
          <w:sz w:val="21"/>
        </w:rPr>
        <w:t>)。用</w:t>
      </w:r>
    </w:p>
    <w:p>
      <w:pPr>
        <w:spacing w:after="80"/>
      </w:pPr>
      <w:r>
        <w:rPr>
          <w:rFonts w:ascii="Consolas" w:hAnsi="Consolas" w:eastAsia="微软雅黑"/>
          <w:b w:val="0"/>
          <w:i w:val="0"/>
          <w:color w:val="9C274F"/>
          <w:sz w:val="19"/>
        </w:rPr>
        <w:t>tools/host-shim/sys/system_properties.h</w:t>
      </w:r>
      <w:r>
        <w:rPr>
          <w:rFonts w:ascii="微软雅黑" w:hAnsi="微软雅黑" w:eastAsia="微软雅黑"/>
          <w:b w:val="0"/>
          <w:i w:val="0"/>
          <w:sz w:val="21"/>
        </w:rPr>
        <w:t>(属性读取桩)把它替掉,就能在 WSL 里把</w:t>
      </w:r>
      <w:r>
        <w:rPr>
          <w:rFonts w:ascii="微软雅黑" w:hAnsi="微软雅黑" w:eastAsia="微软雅黑"/>
          <w:b/>
          <w:i w:val="0"/>
          <w:sz w:val="21"/>
        </w:rPr>
        <w:t>整库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编出来真跑:参数校验、多路径、12 项调度、自命中回归 —— 推手机之前最划算的一次验证。</w:t>
      </w:r>
    </w:p>
    <w:p>
      <w:pPr>
        <w:spacing w:before="80" w:after="120" w:line="240" w:lineRule="auto"/>
        <w:ind w:left="170"/>
        <w:shd w:val="clear" w:color="auto" w:fill="F2F2F2"/>
      </w:pPr>
      <w:r>
        <w:rPr>
          <w:rFonts w:ascii="Consolas" w:hAnsi="Consolas" w:eastAsia="微软雅黑"/>
          <w:b w:val="0"/>
          <w:i w:val="0"/>
          <w:sz w:val="17"/>
        </w:rPr>
        <w:t>bash tools/host_smoke.sh      # 编宿主版 + 8 个用例;退出码非 0 表示有用例失败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宿主上的预期噪音(不是 bug):属性相关项报 clean/unknown(属性是桩)、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emulator</w:t>
      </w:r>
      <w:r>
        <w:rPr>
          <w:rFonts w:ascii="微软雅黑" w:hAnsi="微软雅黑" w:eastAsia="微软雅黑"/>
          <w:b w:val="0"/>
          <w:i w:val="0"/>
          <w:sz w:val="21"/>
        </w:rPr>
        <w:t xml:space="preserve"> 报 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/dev/kvm</w:t>
      </w:r>
      <w:r>
        <w:rPr>
          <w:rFonts w:ascii="微软雅黑" w:hAnsi="微软雅黑" w:eastAsia="微软雅黑"/>
          <w:b w:val="0"/>
          <w:i w:val="0"/>
          <w:sz w:val="21"/>
        </w:rPr>
        <w:t>、</w:t>
      </w:r>
    </w:p>
    <w:p>
      <w:pPr>
        <w:spacing w:after="80"/>
      </w:pPr>
      <w:r>
        <w:rPr>
          <w:rFonts w:ascii="Consolas" w:hAnsi="Consolas" w:eastAsia="微软雅黑"/>
          <w:b w:val="0"/>
          <w:i w:val="0"/>
          <w:color w:val="9C274F"/>
          <w:sz w:val="19"/>
        </w:rPr>
        <w:t>module</w:t>
      </w:r>
      <w:r>
        <w:rPr>
          <w:rFonts w:ascii="微软雅黑" w:hAnsi="微软雅黑" w:eastAsia="微软雅黑"/>
          <w:b w:val="0"/>
          <w:i w:val="0"/>
          <w:sz w:val="21"/>
        </w:rPr>
        <w:t xml:space="preserve"> 报宿主 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/usr/lib/x86_64-linux-gnu/*.so</w:t>
      </w:r>
      <w:r>
        <w:rPr>
          <w:rFonts w:ascii="微软雅黑" w:hAnsi="微软雅黑" w:eastAsia="微软雅黑"/>
          <w:b w:val="0"/>
          <w:i w:val="0"/>
          <w:sz w:val="21"/>
        </w:rPr>
        <w:t xml:space="preserve"> 不在 Android 白名单里。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局限</w:t>
      </w:r>
      <w:r>
        <w:rPr>
          <w:rFonts w:ascii="微软雅黑" w:hAnsi="微软雅黑" w:eastAsia="微软雅黑"/>
          <w:b w:val="0"/>
          <w:i w:val="0"/>
          <w:sz w:val="21"/>
        </w:rPr>
        <w:t>:宿主版只验"解析/调度/参数/逻辑",不验任何 Android 语义(属性、SELinux、Java facts)。</w:t>
      </w:r>
    </w:p>
    <w:p>
      <w:pPr>
        <w:pBdr>
          <w:bottom w:val="single" w:sz="6" w:space="1" w:color="8FA9C9"/>
        </w:pBdr>
        <w:spacing w:after="120"/>
      </w:pPr>
    </w:p>
    <w:p>
      <w:pPr>
        <w:pStyle w:val="Heading2"/>
      </w:pPr>
      <w:r>
        <w:rPr>
          <w:rFonts w:ascii="微软雅黑" w:hAnsi="微软雅黑" w:eastAsia="微软雅黑"/>
          <w:b/>
          <w:i w:val="0"/>
          <w:color w:val="1F2A44"/>
          <w:sz w:val="27"/>
        </w:rPr>
        <w:t>10. 真机验证记录(2026-09-12,Pixel 7 / Android 13 / Magisk,全部为设备实跑输出)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 xml:space="preserve">验证方式:WSL 直接调 Windows SDK 的 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adb.exe</w:t>
      </w:r>
      <w:r>
        <w:rPr>
          <w:rFonts w:ascii="微软雅黑" w:hAnsi="微软雅黑" w:eastAsia="微软雅黑"/>
          <w:b w:val="0"/>
          <w:i w:val="0"/>
          <w:sz w:val="21"/>
        </w:rPr>
        <w:t>(免装 WSL adb),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su -c /data/local/tmp/secdetect …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 xml:space="preserve">(把带 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|</w:t>
      </w:r>
      <w:r>
        <w:rPr>
          <w:rFonts w:ascii="微软雅黑" w:hAnsi="微软雅黑" w:eastAsia="微软雅黑"/>
          <w:b w:val="0"/>
          <w:i w:val="0"/>
          <w:sz w:val="21"/>
        </w:rPr>
        <w:t xml:space="preserve"> 参数的用例写成脚本推上去跑,避免 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adb shell</w:t>
      </w:r>
      <w:r>
        <w:rPr>
          <w:rFonts w:ascii="微软雅黑" w:hAnsi="微软雅黑" w:eastAsia="微软雅黑"/>
          <w:b w:val="0"/>
          <w:i w:val="0"/>
          <w:sz w:val="21"/>
        </w:rPr>
        <w:t xml:space="preserve"> + 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su -c</w:t>
      </w:r>
      <w:r>
        <w:rPr>
          <w:rFonts w:ascii="微软雅黑" w:hAnsi="微软雅黑" w:eastAsia="微软雅黑"/>
          <w:b w:val="0"/>
          <w:i w:val="0"/>
          <w:sz w:val="21"/>
        </w:rPr>
        <w:t xml:space="preserve"> 的引号/管道穿透)。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1F2A44"/>
          <w:sz w:val="23"/>
        </w:rPr>
        <w:t>10.1 验证通过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/>
                <w:i w:val="0"/>
                <w:color w:val="1F2A44"/>
                <w:sz w:val="19"/>
              </w:rPr>
              <w:t>项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/>
                <w:i w:val="0"/>
                <w:color w:val="1F2A44"/>
                <w:sz w:val="19"/>
              </w:rPr>
              <w:t>用例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/>
                <w:i w:val="0"/>
                <w:color w:val="1F2A44"/>
                <w:sz w:val="19"/>
              </w:rPr>
              <w:t>结果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7 repack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单路径校准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OK,v2 证书 md5/sha256 打印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7 repack</w:t>
            </w:r>
          </w:p>
        </w:tc>
        <w:tc>
          <w:tcPr>
            <w:tcW w:type="dxa" w:w="3249"/>
          </w:tcPr>
          <w:p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base.apk|Chrome.apk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(多路径)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OK,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逐路径出指纹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: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apk[0] v2 md5=18c867f0…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apk[1] v1/v2/v3 md5=cde9f620…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7 repack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第 2 段不存在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PARAM(-1),rc=2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7 repack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正确基线 / 错误基线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OK "matches baseline (official build)" / RISK "signature MISMATCH — re-signed"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3 frida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在装了自己 frida-server 的机器上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RISK,证据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只有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[file] /data/local/tmp/frida-server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(真阳性),无 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[scan]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自命中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 root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Magisk 30.7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RISK,证据链 L1/L2/L4(4 条 magisk tmpfs overlay,含 libzygisk.so)/L5/L6/L7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11 integrity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自身进程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clean,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8 exec regions / 2707456 bytes compared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(证明真扫了)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1F2A44"/>
          <w:sz w:val="23"/>
        </w:rPr>
        <w:t>10.2 真机暴露并修掉的三处误报 + 一处显示 bug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/>
                <w:i w:val="0"/>
                <w:color w:val="1F2A44"/>
                <w:sz w:val="19"/>
              </w:rPr>
              <w:t>#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/>
                <w:i w:val="0"/>
                <w:color w:val="1F2A44"/>
                <w:sz w:val="19"/>
              </w:rPr>
              <w:t>问题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/>
                <w:i w:val="0"/>
                <w:color w:val="1F2A44"/>
                <w:sz w:val="19"/>
              </w:rPr>
              <w:t>根因(实测证据)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/>
                <w:i w:val="0"/>
                <w:color w:val="1F2A44"/>
                <w:sz w:val="19"/>
              </w:rPr>
              <w:t>修复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第 5 项 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emulator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报 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/dev/kvm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Pixel 7 的 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/dev/kvm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是 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crw------- system:system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系统设备节点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,且 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/apex/com.android.virt@1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存在(pKVM/AVF 是原生机标准组件)</w:t>
            </w:r>
          </w:p>
        </w:tc>
        <w:tc>
          <w:tcPr>
            <w:tcW w:type="dxa" w:w="2436"/>
          </w:tcPr>
          <w:p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/dev/kvm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移出通用文件表,改成 AVF 判定: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有 AVF → info;无 AVF → 仍判风险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2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第 6 项 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vm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命中 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/dev/__properties__/u:object_r:virtual_ab_prop:s0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…virtualizationservice_prop:s0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关键词 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virtual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命中的是 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AOSP virtual A/B 与 AVF 的系统属性上下文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(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ls /dev/__properties__/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确认系统自带),而 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/dev/__properties__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每进程必映射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关键词扫描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跳过伪文件系统路径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(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/dev/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/proc/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/sys/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)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3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第 6 项 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vm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命中 mountinfo 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113 111 254:44 /data /data/user/0 … - f2fs /dev/block/dm-44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规则里 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"/data/user/"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太宽: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原生机自带的 bind mount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(shell 与 su 命名空间都有),设备上 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/virtual/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计数为 0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收窄为只认 VirtualApp 结构 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/virtual/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4</w:t>
            </w:r>
          </w:p>
        </w:tc>
        <w:tc>
          <w:tcPr>
            <w:tcW w:type="dxa" w:w="2436"/>
          </w:tcPr>
          <w:p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all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在真机上只有 1~6 行</w:t>
            </w:r>
          </w:p>
        </w:tc>
        <w:tc>
          <w:tcPr>
            <w:tcW w:type="dxa" w:w="2436"/>
          </w:tcPr>
          <w:p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demo/main.cpp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的 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char out[2048]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,而第 1 项证据单独 ~1.7KB → 第 7~12 项被 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write_out()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截掉(看起来像"没检测")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CLI 缓冲 → 64KB;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run_all()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给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每项证据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设 600B 上限 + 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~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修完的设备全项输出(12 行齐全):</w:t>
      </w:r>
    </w:p>
    <w:p>
      <w:pPr>
        <w:spacing w:before="80" w:after="120" w:line="240" w:lineRule="auto"/>
        <w:ind w:left="170"/>
        <w:shd w:val="clear" w:color="auto" w:fill="F2F2F2"/>
      </w:pPr>
      <w:r>
        <w:rPr>
          <w:rFonts w:ascii="Consolas" w:hAnsi="Consolas" w:eastAsia="微软雅黑"/>
          <w:b w:val="0"/>
          <w:i w:val="0"/>
          <w:sz w:val="17"/>
        </w:rPr>
        <w:t>secdetect(ALL) -&gt; RISK  (1, risk detected)</w:t>
        <w:br/>
        <w:t xml:space="preserve"> 1|root|L1 su binary: /debug_ramdisk/su; L2 magisk payload: …; L4 mountinfo 'magisk': …; L5 u:r:magisk:s0; L7 bootloader=orange</w:t>
        <w:br/>
        <w:t xml:space="preserve"> 2|debugger|(clean)</w:t>
        <w:br/>
        <w:t xml:space="preserve"> 3|frida|[file] /data/local/tmp/frida-server</w:t>
        <w:br/>
        <w:t xml:space="preserve"> 4|xposed|(clean)</w:t>
        <w:br/>
        <w:t xml:space="preserve"> 5|emulator|info: /dev/kvm 存在,但同时有 /apex/com.android.virt(AVF/pKVM)→ 原生组件,不算模拟器</w:t>
        <w:br/>
        <w:t xml:space="preserve"> 6|vm|(clean)</w:t>
        <w:br/>
        <w:t xml:space="preserve"> 7|repack|repack: no apk path — pass input "&lt;apk&gt;[,&lt;baseline&gt;]" or let Java fill SEC_FACT_APK_PATH</w:t>
        <w:br/>
        <w:t xml:space="preserve"> 8|bootloader|vbstate: ro.boot.verifiedbootstate=orange; vbmeta=device_state=unlocked; flash.locked=0; info: no key-attestation facts</w:t>
        <w:br/>
        <w:t xml:space="preserve"> 9|usb_debug|hw: USB physically connected (sysfs online=1); usb: persist.sys.usb.config=adb …</w:t>
        <w:br/>
        <w:t>10|module|(clean)</w:t>
        <w:br/>
        <w:t>11|integrity|no code diff: 8 exec regions / 2707456 bytes compared vs on-disk file</w:t>
        <w:br/>
        <w:t>12|ida|(clean)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1F2A44"/>
          <w:sz w:val="23"/>
        </w:rPr>
        <w:t>10.3 真机验证的经验(下次直接用)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真机是唯一能暴露"原生机型常态"的地方</w:t>
      </w:r>
      <w:r>
        <w:rPr>
          <w:rFonts w:ascii="微软雅黑" w:hAnsi="微软雅黑" w:eastAsia="微软雅黑"/>
          <w:b w:val="0"/>
          <w:i w:val="0"/>
          <w:sz w:val="21"/>
        </w:rPr>
        <w:t>:AVF/pKVM、virtual A/B 属性、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/data/user/0</w:t>
      </w:r>
      <w:r>
        <w:rPr>
          <w:rFonts w:ascii="微软雅黑" w:hAnsi="微软雅黑" w:eastAsia="微软雅黑"/>
          <w:b w:val="0"/>
          <w:i w:val="0"/>
          <w:sz w:val="21"/>
        </w:rPr>
        <w:t xml:space="preserve"> bind mount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 xml:space="preserve">  这三样在模拟器/宿主上都不存在,静态看代码永远发现不了 → 每加一条"文件/属性/maps/mountinfo"证据,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 xml:space="preserve">  都要在</w:t>
      </w:r>
      <w:r>
        <w:rPr>
          <w:rFonts w:ascii="微软雅黑" w:hAnsi="微软雅黑" w:eastAsia="微软雅黑"/>
          <w:b/>
          <w:i w:val="0"/>
          <w:sz w:val="21"/>
        </w:rPr>
        <w:t>原生机</w:t>
      </w:r>
      <w:r>
        <w:rPr>
          <w:rFonts w:ascii="微软雅黑" w:hAnsi="微软雅黑" w:eastAsia="微软雅黑"/>
          <w:b w:val="0"/>
          <w:i w:val="0"/>
          <w:sz w:val="21"/>
        </w:rPr>
        <w:t>上跑一遍并解释每一条命中。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判据写法:</w:t>
      </w:r>
      <w:r>
        <w:rPr>
          <w:rFonts w:ascii="微软雅黑" w:hAnsi="微软雅黑" w:eastAsia="微软雅黑"/>
          <w:b/>
          <w:i w:val="0"/>
          <w:sz w:val="21"/>
        </w:rPr>
        <w:t>系统机制类的路径(伪文件系统、系统属性区)不能当证据</w:t>
      </w:r>
      <w:r>
        <w:rPr>
          <w:rFonts w:ascii="微软雅黑" w:hAnsi="微软雅黑" w:eastAsia="微软雅黑"/>
          <w:b w:val="0"/>
          <w:i w:val="0"/>
          <w:sz w:val="21"/>
        </w:rPr>
        <w:t>;要么跳过,要么用更结构化的特征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 xml:space="preserve">  (例如 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/virtual/</w:t>
      </w:r>
      <w:r>
        <w:rPr>
          <w:rFonts w:ascii="微软雅黑" w:hAnsi="微软雅黑" w:eastAsia="微软雅黑"/>
          <w:b w:val="0"/>
          <w:i w:val="0"/>
          <w:sz w:val="21"/>
        </w:rPr>
        <w:t xml:space="preserve"> 而不是 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/data/user/</w:t>
      </w:r>
      <w:r>
        <w:rPr>
          <w:rFonts w:ascii="微软雅黑" w:hAnsi="微软雅黑" w:eastAsia="微软雅黑"/>
          <w:b w:val="0"/>
          <w:i w:val="0"/>
          <w:sz w:val="21"/>
        </w:rPr>
        <w:t>)。</w:t>
      </w:r>
    </w:p>
    <w:p>
      <w:pPr>
        <w:pStyle w:val="ListBullet"/>
      </w:pPr>
      <w:r>
        <w:rPr>
          <w:rFonts w:ascii="Consolas" w:hAnsi="Consolas" w:eastAsia="微软雅黑"/>
          <w:b w:val="0"/>
          <w:i w:val="0"/>
          <w:color w:val="9C274F"/>
          <w:sz w:val="19"/>
        </w:rPr>
        <w:t>adb shell su -c "… | …"</w:t>
      </w:r>
      <w:r>
        <w:rPr>
          <w:rFonts w:ascii="微软雅黑" w:hAnsi="微软雅黑" w:eastAsia="微软雅黑"/>
          <w:b w:val="0"/>
          <w:i w:val="0"/>
          <w:sz w:val="21"/>
        </w:rPr>
        <w:t xml:space="preserve"> 里带 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|</w:t>
      </w:r>
      <w:r>
        <w:rPr>
          <w:rFonts w:ascii="微软雅黑" w:hAnsi="微软雅黑" w:eastAsia="微软雅黑"/>
          <w:b w:val="0"/>
          <w:i w:val="0"/>
          <w:sz w:val="21"/>
        </w:rPr>
        <w:t xml:space="preserve"> 的参数会被远端 shell 当管道 → 把用例写成脚本 push 上去跑。</w:t>
      </w:r>
    </w:p>
    <w:p>
      <w:pPr>
        <w:pStyle w:val="ListBullet"/>
      </w:pPr>
      <w:r>
        <w:rPr>
          <w:rFonts w:ascii="Consolas" w:hAnsi="Consolas" w:eastAsia="微软雅黑"/>
          <w:b w:val="0"/>
          <w:i w:val="0"/>
          <w:color w:val="9C274F"/>
          <w:sz w:val="19"/>
        </w:rPr>
        <w:t>all</w:t>
      </w:r>
      <w:r>
        <w:rPr>
          <w:rFonts w:ascii="微软雅黑" w:hAnsi="微软雅黑" w:eastAsia="微软雅黑"/>
          <w:b w:val="0"/>
          <w:i w:val="0"/>
          <w:sz w:val="21"/>
        </w:rPr>
        <w:t xml:space="preserve"> 类聚合输出要有</w:t>
      </w:r>
      <w:r>
        <w:rPr>
          <w:rFonts w:ascii="微软雅黑" w:hAnsi="微软雅黑" w:eastAsia="微软雅黑"/>
          <w:b/>
          <w:i w:val="0"/>
          <w:sz w:val="21"/>
        </w:rPr>
        <w:t>每项上限</w:t>
      </w:r>
      <w:r>
        <w:rPr>
          <w:rFonts w:ascii="微软雅黑" w:hAnsi="微软雅黑" w:eastAsia="微软雅黑"/>
          <w:b w:val="0"/>
          <w:i w:val="0"/>
          <w:sz w:val="21"/>
        </w:rPr>
        <w:t>,否则单项证据过长会吃掉整个缓冲,后面几项"静默消失"。</w:t>
      </w:r>
    </w:p>
    <w:p>
      <w:pPr>
        <w:pBdr>
          <w:bottom w:val="single" w:sz="6" w:space="1" w:color="8FA9C9"/>
        </w:pBdr>
        <w:spacing w:after="120"/>
      </w:pPr>
    </w:p>
    <w:p>
      <w:pPr>
        <w:pStyle w:val="Heading2"/>
      </w:pPr>
      <w:r>
        <w:rPr>
          <w:rFonts w:ascii="微软雅黑" w:hAnsi="微软雅黑" w:eastAsia="微软雅黑"/>
          <w:b/>
          <w:i w:val="0"/>
          <w:color w:val="1F2A44"/>
          <w:sz w:val="27"/>
        </w:rPr>
        <w:t>附:本次改动的文件清单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新增</w:t>
      </w:r>
    </w:p>
    <w:p>
      <w:pPr>
        <w:spacing w:before="80" w:after="120" w:line="240" w:lineRule="auto"/>
        <w:ind w:left="170"/>
        <w:shd w:val="clear" w:color="auto" w:fill="F2F2F2"/>
      </w:pPr>
      <w:r>
        <w:rPr>
          <w:rFonts w:ascii="Consolas" w:hAnsi="Consolas" w:eastAsia="微软雅黑"/>
          <w:b w:val="0"/>
          <w:i w:val="0"/>
          <w:sz w:val="17"/>
        </w:rPr>
        <w:t>java/com/sec/detect/KeyAttestationVerifier.java    验证侧:逐级验签 + 根信任锚 + challenge 回验 + 字段判定</w:t>
        <w:br/>
        <w:t>java/com/sec/detect/KeyAttestationSelfTest.java    PC 自测(正向 + --tamper 反向)</w:t>
        <w:br/>
        <w:t>tools/make_synthetic_attestation_chain.py          合成"已锁定 + Verified"的合规测试链(含手写 KeyDescription DER)</w:t>
        <w:br/>
        <w:t>tools/native_attest_smoke.cpp                      第 8 项验证侧判定冒烟测试(不需要设备)</w:t>
        <w:br/>
        <w:t>tools/host_smoke.sh                                宿主整库冒烟(参数校验/多路径/12 项/自命中回归)</w:t>
        <w:br/>
        <w:t>tools/host-shim/sys/system_properties.h            宿主编译用的属性读取桩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修改</w:t>
      </w:r>
    </w:p>
    <w:p>
      <w:pPr>
        <w:spacing w:before="80" w:after="120" w:line="240" w:lineRule="auto"/>
        <w:ind w:left="170"/>
        <w:shd w:val="clear" w:color="auto" w:fill="F2F2F2"/>
      </w:pPr>
      <w:r>
        <w:rPr>
          <w:rFonts w:ascii="Consolas" w:hAnsi="Consolas" w:eastAsia="微软雅黑"/>
          <w:b w:val="0"/>
          <w:i w:val="0"/>
          <w:sz w:val="17"/>
        </w:rPr>
        <w:t>java/com/sec/detect/AttestationParser.java     存下 challenge 与 verifiedBootHash 的值;新增 hex()/fromHex()</w:t>
        <w:br/>
        <w:t>java/com/sec/detect/KeyAttestation.java        nonce 可注入 / SecureRandom / chainBase64 / 自检 / 哈希基线</w:t>
        <w:br/>
        <w:t>java/com/sec/detect/SecDetectJava.java         prepareAttestation() / attestationReport()</w:t>
        <w:br/>
        <w:t>java/com/sec/detect/SecDetectBridge.java       nativeSetAttestation 参数说明(5 个 int)</w:t>
        <w:br/>
        <w:t>include/sec_detect_api.h                       att_chain_verified 字段(reserved[2]→[1],尺寸不变)</w:t>
        <w:br/>
        <w:t>src/env_facts.cpp                              未置位字段回落"未知"(含 hw_backed_key 修复)</w:t>
        <w:br/>
        <w:t>src/det_bootloader.cpp                         验证侧判定 + 头注释(三层结构 + 边界)</w:t>
        <w:br/>
        <w:t>src/api.cpp                                    repack 参数校验支持 '|' 多路径/多基线(同步桌面副本)+ all 每项证据上限</w:t>
        <w:br/>
        <w:t>src/util.cpp                                   内存扫描排除自身模块(修自命中误报)</w:t>
        <w:br/>
        <w:t>src/det_emulator.cpp                           /dev/kvm 改为 AVF(pKVM)判定,原生机不再误报模拟器</w:t>
        <w:br/>
        <w:t>src/det_vm.cpp                                 maps 关键词跳过伪文件系统路径 + mountinfo 只认 /virtual/ 结构</w:t>
        <w:br/>
        <w:t>demo/main.cpp                                  输出缓冲 2048 → 64KB(all 不再截断后续项)</w:t>
        <w:br/>
        <w:t>jni/sec_jni.cpp                                ints[4] = chain_verified</w:t>
        <w:br/>
        <w:t>README.md                                      检测项表 / 新增「Key Attestation 验证侧」章节 / 目录 / 限制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