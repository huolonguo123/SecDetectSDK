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/>
      </w:pPr>
      <w:r>
        <w:rPr>
          <w:rFonts w:ascii="微软雅黑" w:hAnsi="微软雅黑" w:eastAsia="微软雅黑"/>
          <w:b/>
          <w:i w:val="0"/>
          <w:color w:val="1F2A44"/>
          <w:sz w:val="32"/>
        </w:rPr>
        <w:t xml:space="preserve">怎么验证"重打包检测"(检测项 7 </w:t>
      </w:r>
      <w:r>
        <w:rPr>
          <w:rFonts w:ascii="Consolas" w:hAnsi="Consolas" w:eastAsia="微软雅黑"/>
          <w:b w:val="0"/>
          <w:i w:val="0"/>
          <w:color w:val="9C274F"/>
          <w:sz w:val="30"/>
        </w:rPr>
        <w:t>repack</w:t>
      </w:r>
      <w:r>
        <w:rPr>
          <w:rFonts w:ascii="微软雅黑" w:hAnsi="微软雅黑" w:eastAsia="微软雅黑"/>
          <w:b/>
          <w:i w:val="0"/>
          <w:color w:val="1F2A44"/>
          <w:sz w:val="32"/>
        </w:rPr>
        <w:t>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验证分两件事,别混在一起: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A. 验证解析器对不对</w:t>
      </w:r>
      <w:r>
        <w:rPr>
          <w:rFonts w:ascii="微软雅黑" w:hAnsi="微软雅黑" w:eastAsia="微软雅黑"/>
          <w:b w:val="0"/>
          <w:i w:val="0"/>
          <w:sz w:val="21"/>
        </w:rPr>
        <w:t>(能不能正确读出 v1/v2/v3 的证书指纹)—— 用一个</w:t>
      </w:r>
      <w:r>
        <w:rPr>
          <w:rFonts w:ascii="微软雅黑" w:hAnsi="微软雅黑" w:eastAsia="微软雅黑"/>
          <w:b/>
          <w:i w:val="0"/>
          <w:sz w:val="21"/>
        </w:rPr>
        <w:t>已知答案</w:t>
      </w:r>
      <w:r>
        <w:rPr>
          <w:rFonts w:ascii="微软雅黑" w:hAnsi="微软雅黑" w:eastAsia="微软雅黑"/>
          <w:b w:val="0"/>
          <w:i w:val="0"/>
          <w:sz w:val="21"/>
        </w:rPr>
        <w:t>的 APK 对照;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B. 验证判定逻辑对不对</w:t>
      </w:r>
      <w:r>
        <w:rPr>
          <w:rFonts w:ascii="微软雅黑" w:hAnsi="微软雅黑" w:eastAsia="微软雅黑"/>
          <w:b w:val="0"/>
          <w:i w:val="0"/>
          <w:sz w:val="21"/>
        </w:rPr>
        <w:t>(换签名会不会报风险)—— 自己用</w:t>
      </w:r>
      <w:r>
        <w:rPr>
          <w:rFonts w:ascii="微软雅黑" w:hAnsi="微软雅黑" w:eastAsia="微软雅黑"/>
          <w:b/>
          <w:i w:val="0"/>
          <w:sz w:val="21"/>
        </w:rPr>
        <w:t>另一个密钥重签</w:t>
      </w:r>
      <w:r>
        <w:rPr>
          <w:rFonts w:ascii="微软雅黑" w:hAnsi="微软雅黑" w:eastAsia="微软雅黑"/>
          <w:b w:val="0"/>
          <w:i w:val="0"/>
          <w:sz w:val="21"/>
        </w:rPr>
        <w:t>一份当"攻击者样本"。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下面全程在 Windows PowerShell 里跑(你自己跑),手机命令用 adb。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0. 准备(一次性)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# --- 你已有的:JDK1.8 的 keytool、SDK build-tools 的 apksigner/zipalign ---</w:t>
        <w:br/>
        <w:t># 找 apksigner / zipalign:</w:t>
        <w:br/>
        <w:t>Get-ChildItem "$env:LOCALAPPDATA\Android\Sdk\build-tools" -Recurse -Include apksigner.bat,zipalign.exe |</w:t>
        <w:br/>
        <w:t xml:space="preserve">  Select-Object -ExpandProperty FullName</w:t>
        <w:br/>
        <w:br/>
        <w:t># 设个工作目录 + 变量(按你的实际路径改)</w:t>
        <w:br/>
        <w:t>cd "$env:USERPROFILE\Desktop"</w:t>
        <w:br/>
        <w:t>$BT  = "$env:LOCALAPPDATA\Android\Sdk\build-tools\35.0.0"     # 换成上面查到的那版</w:t>
        <w:br/>
        <w:t>$APK = ".\Magisk-v28.1.apk"                                   # 已知答案的样本(桌面上就有)</w:t>
        <w:br/>
        <w:t>$KT  = "C:\Program Files\Java\jdk1.8.0_xxx\bin\keytool.exe"   # 你的 keytool 路径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把 runner 推到手机: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push "D:\android detector\build\arm64\secdetect" /data/local/tmp/</w:t>
        <w:br/>
        <w:t>adb shell chmod +x /data/local/tmp/secdetect</w:t>
        <w:br/>
        <w:t>adb push $APK /sdcard/original.apk    # 放 /sdcard,普通 shell 就能读,不用 root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A. 先证明"解析器是对的"——用已知答案的 APK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A1. 在设备上跑校准模式</w:t>
      </w:r>
      <w:r>
        <w:rPr>
          <w:rFonts w:ascii="微软雅黑" w:hAnsi="微软雅黑" w:eastAsia="微软雅黑"/>
          <w:b w:val="0"/>
          <w:i w:val="0"/>
          <w:sz w:val="21"/>
        </w:rPr>
        <w:t>(不带基线 = 只打印指纹,不判风险):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/data/local/tmp/secdetect 7 /sdcard/original.apk</w:t>
        <w:br/>
        <w:t>adb shell "/data/local/tmp/secdetect 7 /sdcard/original.apk"   # 等价的引号写法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Magisk-v28.1.apk 的正确输出(已用三路独立工具核对过,直接对照)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== repack (7) ==</w:t>
        <w:br/>
        <w:t xml:space="preserve">  verdict: OK    (0, no risk found)</w:t>
        <w:br/>
        <w:t xml:space="preserve">  evidence: schemes: v1=yes v2=yes v3=no;</w:t>
        <w:br/>
        <w:t xml:space="preserve">            v1 cert md5=ceda68c1e174710aef58897dae6eab4f sha256=b4cb83b4dad99f997dbe872f013aa16c14eec41d167021f371f7e1330f273ee6;</w:t>
        <w:br/>
        <w:t xml:space="preserve">            v2 cert md5=ceda68c1e174710aef58897dae6eab4f sha256=b4cb83b4dad99f997dbe872f013aa16c14eec41d167021f371f7e1330f273ee6;</w:t>
        <w:br/>
        <w:t xml:space="preserve">            fingerprint(calibration): take one of the md5/sha256 above as baseline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要点(</w:t>
      </w:r>
      <w:r>
        <w:rPr>
          <w:rFonts w:ascii="微软雅黑" w:hAnsi="微软雅黑" w:eastAsia="微软雅黑"/>
          <w:b/>
          <w:i w:val="0"/>
          <w:sz w:val="21"/>
        </w:rPr>
        <w:t>v1 与 v2 的指纹必须相等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同一把密钥签名,两套方案解析出来的证书是同一张):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两个都相等 → 说明 v1(PKCS#7 DER 走位)和 v2(APK Signing Block 解析)都对;</w:t>
      </w:r>
    </w:p>
    <w:p>
      <w:pPr>
        <w:pStyle w:val="ListBullet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v3=no</w:t>
      </w:r>
      <w:r>
        <w:rPr>
          <w:rFonts w:ascii="微软雅黑" w:hAnsi="微软雅黑" w:eastAsia="微软雅黑"/>
          <w:b w:val="0"/>
          <w:i w:val="0"/>
          <w:sz w:val="21"/>
        </w:rPr>
        <w:t xml:space="preserve"> 正常(Magisk 这个包没签 v3);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若出现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v1=no</w:t>
      </w:r>
      <w:r>
        <w:rPr>
          <w:rFonts w:ascii="微软雅黑" w:hAnsi="微软雅黑" w:eastAsia="微软雅黑"/>
          <w:b w:val="0"/>
          <w:i w:val="0"/>
          <w:sz w:val="21"/>
        </w:rPr>
        <w:t xml:space="preserve"> 而你知道它是老包 → 说明解析有问题(这类包</w:t>
      </w:r>
      <w:r>
        <w:rPr>
          <w:rFonts w:ascii="微软雅黑" w:hAnsi="微软雅黑" w:eastAsia="微软雅黑"/>
          <w:b/>
          <w:i w:val="0"/>
          <w:sz w:val="21"/>
        </w:rPr>
        <w:t>必须</w:t>
      </w:r>
      <w:r>
        <w:rPr>
          <w:rFonts w:ascii="微软雅黑" w:hAnsi="微软雅黑" w:eastAsia="微软雅黑"/>
          <w:b w:val="0"/>
          <w:i w:val="0"/>
          <w:sz w:val="21"/>
        </w:rPr>
        <w:t>有 v1)。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A2. 用 PC 工具独立复核(三方交叉,推荐做一次)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# v1 证书指纹(keytool 从 jarfile 读 PKCS#7;注意 keytool 只认 v1)</w:t>
        <w:br/>
        <w:t>&amp; $KT -printcert -jarfile $APK      # 看 "MD5:" 一行是否等于上面的 v1 cert md5</w:t>
        <w:br/>
        <w:br/>
        <w:t># v2/v3 证书指纹(keytool 看不到,要用 apksigner)</w:t>
        <w:br/>
        <w:t>&amp; "$BT\apksigner.bat" verify --print-certs $APK     # 看 "Signer #1 certificate SHA-256 digest"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三个来源(SDK / keytool 或 apksigner / 甚至 openssl)指纹一致 = 解析器可信。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这一步的意义</w:t>
      </w:r>
      <w:r>
        <w:rPr>
          <w:rFonts w:ascii="微软雅黑" w:hAnsi="微软雅黑" w:eastAsia="微软雅黑"/>
          <w:b w:val="0"/>
          <w:i w:val="0"/>
          <w:sz w:val="21"/>
        </w:rPr>
        <w:t>:上一版就踩过坑——v1 签名文件是 deflate 压缩,代码用了错的解压 API,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v1 指纹永远取不到,只有 A1 里"v1 和 v2 必须相等"才能发现这种 bug。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B. 验证"换签名会不会报风险"——自己做攻击者样本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原理:系统安装时校验签名,篡改过的包要能装上</w:t>
      </w:r>
      <w:r>
        <w:rPr>
          <w:rFonts w:ascii="微软雅黑" w:hAnsi="微软雅黑" w:eastAsia="微软雅黑"/>
          <w:b/>
          <w:i w:val="0"/>
          <w:sz w:val="21"/>
        </w:rPr>
        <w:t>必须整体重签</w:t>
      </w:r>
      <w:r>
        <w:rPr>
          <w:rFonts w:ascii="微软雅黑" w:hAnsi="微软雅黑" w:eastAsia="微软雅黑"/>
          <w:b w:val="0"/>
          <w:i w:val="0"/>
          <w:sz w:val="21"/>
        </w:rPr>
        <w:t>,所以"签名指纹变了"就是重打包的铁证。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验证方式就是</w:t>
      </w:r>
      <w:r>
        <w:rPr>
          <w:rFonts w:ascii="微软雅黑" w:hAnsi="微软雅黑" w:eastAsia="微软雅黑"/>
          <w:b/>
          <w:i w:val="0"/>
          <w:sz w:val="21"/>
        </w:rPr>
        <w:t>用你自己的密钥重签一遍</w:t>
      </w:r>
      <w:r>
        <w:rPr>
          <w:rFonts w:ascii="微软雅黑" w:hAnsi="微软雅黑" w:eastAsia="微软雅黑"/>
          <w:b w:val="0"/>
          <w:i w:val="0"/>
          <w:sz w:val="21"/>
        </w:rPr>
        <w:t>(不改代码也能验证机制,因为检测项只认签名)。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B1. 造一个自己的密钥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&amp; $KT -genkeypair -v -keystore .\my.keystore -alias attacker -keyalg RSA -keysize 2048 `</w:t>
        <w:br/>
        <w:t xml:space="preserve">       -validity 3650 -storepass 123456 -keypass 123456 `</w:t>
        <w:br/>
        <w:t xml:space="preserve">       -dname "CN=Attacker, OU=RE, O=Test, L=SH, C=CN"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B2. zipalign + 用新密钥重签(这就是"攻击者的重打包")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Copy-Item .\original.apk .\repacked.apk -Force</w:t>
        <w:br/>
        <w:t># v2/v3 要求先对齐(对齐必须在签名之前做)</w:t>
        <w:br/>
        <w:t>&amp; "$BT\zipalign.exe" -p -f 4 .\repacked.apk .\repacked-aligned.apk</w:t>
        <w:br/>
        <w:t># 重签:v1+v2+v3 全签(schemes 会显示 v1=yes v2=yes v3=yes)</w:t>
        <w:br/>
        <w:t>&amp; "$BT\apksigner.bat" sign --ks .\my.keystore --ks-pass pass:123456 --key-pass pass:123456 `</w:t>
        <w:br/>
        <w:t xml:space="preserve">    --v1-signing-enabled true --v2-signing-enabled true --v3-signing-enabled true `</w:t>
        <w:br/>
        <w:t xml:space="preserve">    --out .\repacked-signed.apk .\repacked-aligned.apk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如果 apksigner 报 "already has a signature" 之类的错,说明旧 META-INF 签名文件还在,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用 7-Zip 打开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repacked-aligned.apk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,把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META-INF\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下的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*.RSA/*.DSA/*.EC/*.SF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删掉再签即可。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(新版 apksigner 一般会自动清理,先直接签,不行再删。)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B3. 跑比对模式看判定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push .\repacked-signed.apk /sdcard/repacked.apk</w:t>
        <w:br/>
        <w:br/>
        <w:t># ① 用**原包指纹**当基线 → 预期 MISMATCH(风险)</w:t>
        <w:br/>
        <w:t>adb shell "/data/local/tmp/secdetect 7 '/sdcard/repacked.apk,ceda68c1e174710aef58897dae6eab4f'"</w:t>
        <w:br/>
        <w:t># 预期: verdict: RISK (1) / repack: signature MISMATCH (current md5=...) vs baseline ...</w:t>
        <w:br/>
        <w:br/>
        <w:t># ② 用**新包的自己指纹**当基线 → 预期 matches(不误报)</w:t>
        <w:br/>
        <w:t>adb shell /data/local/tmp/secdetect 7 /sdcard/repacked.apk          # 先取新指纹</w:t>
        <w:br/>
        <w:t>adb shell "/data/local/tmp/secdetect 7 '/sdcard/repacked.apk,&lt;上一步打印的新md5&gt;'"</w:t>
        <w:br/>
        <w:t># 预期: verdict: OK (0) / repack: signature matches baseline ...</w:t>
        <w:br/>
        <w:br/>
        <w:t># ③ 用原包 + 原包自己的基线 → 预期 matches(不误报)</w:t>
        <w:br/>
        <w:t>adb shell "/data/local/tmp/secdetect 7 '/sdcard/original.apk,ceda68c1e174710aef58897dae6eab4f'"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退出码也能脚本判定</w:t>
      </w:r>
      <w:r>
        <w:rPr>
          <w:rFonts w:ascii="微软雅黑" w:hAnsi="微软雅黑" w:eastAsia="微软雅黑"/>
          <w:b w:val="0"/>
          <w:i w:val="0"/>
          <w:sz w:val="21"/>
        </w:rPr>
        <w:t xml:space="preserve">:命中风险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echo $?</w:t>
      </w:r>
      <w:r>
        <w:rPr>
          <w:rFonts w:ascii="微软雅黑" w:hAnsi="微软雅黑" w:eastAsia="微软雅黑"/>
          <w:b w:val="0"/>
          <w:i w:val="0"/>
          <w:sz w:val="21"/>
        </w:rPr>
        <w:t xml:space="preserve">(PowerShell 里是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$LASTEXITCODE</w:t>
      </w:r>
      <w:r>
        <w:rPr>
          <w:rFonts w:ascii="微软雅黑" w:hAnsi="微软雅黑" w:eastAsia="微软雅黑"/>
          <w:b w:val="0"/>
          <w:i w:val="0"/>
          <w:sz w:val="21"/>
        </w:rPr>
        <w:t>)为 1,干净为 0,参数错为 2。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B4. 独立复核(证明不是检测器自己说变就变)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&amp; "$BT\apksigner.bat" verify --print-certs .\repacked-signed.apk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对比 A2 里原包的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Signer #1 certificate SHA-256 digest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两份不同 = 确实换签名了,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与 SDK 报的 MISMATCH 结论一致。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C. 顺带验证三种签名方案都能认(可选,但很能说明覆盖度)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# ① 只签 v2/v3(现代包的常见形态,旧实现会漏报)</w:t>
        <w:br/>
        <w:t>&amp; "$BT\apksigner.bat" sign --ks .\my.keystore --ks-pass pass:123456 --key-pass pass:123456 `</w:t>
        <w:br/>
        <w:t xml:space="preserve">    --v1-signing-enabled false --v2-signing-enabled true --v3-signing-enabled true `</w:t>
        <w:br/>
        <w:t xml:space="preserve">    --out .\v23only.apk .\repacked-aligned.apk</w:t>
        <w:br/>
        <w:t>adb push .\v23only.apk /sdcard/</w:t>
        <w:br/>
        <w:t>adb shell /data/local/tmp/secdetect 7 /sdcard/v23only.apk</w:t>
        <w:br/>
        <w:t># 预期: schemes: v1=no v2=yes v3=yes + v2/v3 指纹(仍能比对,不再漏报)</w:t>
        <w:br/>
        <w:br/>
        <w:t># ② 只签 v1(老包形态)</w:t>
        <w:br/>
        <w:t>&amp; "$BT\apksigner.bat" sign --ks .\my.keystore --ks-pass pass:123456 --key-pass pass:123456 `</w:t>
        <w:br/>
        <w:t xml:space="preserve">    --v1-signing-enabled true --v2-signing-enabled false --v3-signing-enabled false `</w:t>
        <w:br/>
        <w:t xml:space="preserve">    --out .\v1only.apk .\repacked-aligned.apk</w:t>
        <w:br/>
        <w:t>adb push .\v1only.apk /sdcard/</w:t>
        <w:br/>
        <w:t>adb shell /data/local/tmp/secdetect 7 /sdcard/v1only.apk</w:t>
        <w:br/>
        <w:t># 预期: schemes: v1=yes v2=no v3=no(v1 走 PKCS#7 取证书,deflate 也能解出来)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D. 验证"真实 App 的路径"(装到手机上跑)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签名不同的包</w:t>
      </w:r>
      <w:r>
        <w:rPr>
          <w:rFonts w:ascii="微软雅黑" w:hAnsi="微软雅黑" w:eastAsia="微软雅黑"/>
          <w:b/>
          <w:i w:val="0"/>
          <w:sz w:val="21"/>
        </w:rPr>
        <w:t>不能覆盖安装</w:t>
      </w:r>
      <w:r>
        <w:rPr>
          <w:rFonts w:ascii="微软雅黑" w:hAnsi="微软雅黑" w:eastAsia="微软雅黑"/>
          <w:b w:val="0"/>
          <w:i w:val="0"/>
          <w:sz w:val="21"/>
        </w:rPr>
        <w:t>,要先卸原包(或用别的包名/新建工程)。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pm list packages | Select-String 你要的包</w:t>
        <w:br/>
        <w:t>adb shell pm path com.example.app          # 得到 /data/app/.../base.apk</w:t>
        <w:br/>
        <w:t>adb shell su -c "ls -l /data/app/~~*/com.example.app-*/base.apk"   # 读 /data/app 需要 root</w:t>
        <w:br/>
        <w:t>adb shell su -c "/data/local/tmp/secdetect 7 /data/app/&lt;pkg&gt;/base.apk"      # 校准拿官方基线</w:t>
        <w:br/>
        <w:t># CI/发布侧应把这条基线固化,运行期用比对模式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App 内(JNI)路径: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SecDetectJava.prepare(ctx);</w:t>
        <w:br/>
        <w:t>String base = SecDetectJava.signatureMd5(ctx);            // 或 signatureSha256</w:t>
        <w:br/>
        <w:t>// 与固化基线比对(基线由 CI 从发布包生成):</w:t>
        <w:br/>
        <w:t>SecDetectJava.scanOne(SecDetectBridge.DETECT_REPACK,</w:t>
        <w:br/>
        <w:t xml:space="preserve">        ctx.getApplicationInfo().sourceDir + "," + base);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E. 容易踩的坑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现象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原因 / 处理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repack: input required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返回码 -1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没传 APK 路径,或路径不存在(api 层会先校验文件存在);路径带空格要整体加引号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module: cannot read maps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无关;但读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/data/app/...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需要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su -c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,普通 shell 读不了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info: no v1/v2/v3 signature found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包确实没签名(v4 签名 / 仅 v3.1),或文件被截断;换包试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v1=no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但 keytool 说它有 v1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解析 bug(上一版就是这样),要修而不是当正常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MISMATCH 但 apksigner 显示证书相同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基线的算法/大小写不对:MD5 是 32 位 hex、SHA-256 是 64 位 hex,均小写(输入大小写不敏感)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重新签名后尺寸/对齐变了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正常。v2/v3 签的是"除签名块以外的内容",签名后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不要再动文件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用同一密钥重签同名包,指纹会一样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指纹是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证书级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的,所以同密钥重签不会被判重打包——这恰好说明该判据的语义边界:它抓的是"换密钥",代码级篡改要靠第 11 项代码完整性</w:t>
            </w:r>
          </w:p>
        </w:tc>
      </w:tr>
    </w:tbl>
    <w:p>
      <w:pPr>
        <w:spacing w:after="40"/>
      </w:pP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F. 一句话总结验收标准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设备上对 Magisk-v28.1.apk 跑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secdetect 7</w:t>
      </w:r>
      <w:r>
        <w:rPr>
          <w:rFonts w:ascii="微软雅黑" w:hAnsi="微软雅黑" w:eastAsia="微软雅黑"/>
          <w:b w:val="0"/>
          <w:i w:val="0"/>
          <w:sz w:val="21"/>
        </w:rPr>
        <w:t xml:space="preserve">,输出里 </w:t>
      </w:r>
      <w:r>
        <w:rPr>
          <w:rFonts w:ascii="微软雅黑" w:hAnsi="微软雅黑" w:eastAsia="微软雅黑"/>
          <w:b/>
          <w:i w:val="0"/>
          <w:sz w:val="21"/>
        </w:rPr>
        <w:t>v1 与 v2 的 md5/sha256 必须完全相等</w:t>
      </w:r>
      <w:r>
        <w:rPr>
          <w:rFonts w:ascii="微软雅黑" w:hAnsi="微软雅黑" w:eastAsia="微软雅黑"/>
          <w:b w:val="0"/>
          <w:i w:val="0"/>
          <w:sz w:val="21"/>
        </w:rPr>
        <w:t>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且与 keytool / apksigner 一致 → 解析器可信;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同一包用自己的指纹当基线 → </w:t>
      </w:r>
      <w:r>
        <w:rPr>
          <w:rFonts w:ascii="微软雅黑" w:hAnsi="微软雅黑" w:eastAsia="微软雅黑"/>
          <w:b/>
          <w:i w:val="0"/>
          <w:sz w:val="21"/>
        </w:rPr>
        <w:t>OK(不误报)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换密钥重签后的包 + 原包指纹当基线 → </w:t>
      </w:r>
      <w:r>
        <w:rPr>
          <w:rFonts w:ascii="微软雅黑" w:hAnsi="微软雅黑" w:eastAsia="微软雅黑"/>
          <w:b/>
          <w:i w:val="0"/>
          <w:sz w:val="21"/>
        </w:rPr>
        <w:t>RISK / MISMATCH</w:t>
      </w:r>
      <w:r>
        <w:rPr>
          <w:rFonts w:ascii="微软雅黑" w:hAnsi="微软雅黑" w:eastAsia="微软雅黑"/>
          <w:b w:val="0"/>
          <w:i w:val="0"/>
          <w:sz w:val="21"/>
        </w:rPr>
        <w:t>(退出码 1),apksigner 输出也证明证书换了;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4.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--v1-signing-enabled false</w:t>
      </w:r>
      <w:r>
        <w:rPr>
          <w:rFonts w:ascii="微软雅黑" w:hAnsi="微软雅黑" w:eastAsia="微软雅黑"/>
          <w:b w:val="0"/>
          <w:i w:val="0"/>
          <w:sz w:val="21"/>
        </w:rPr>
        <w:t xml:space="preserve"> 造的 v2/v3-only 包 → 显示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v1=no v2=yes v3=yes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且仍能比对 → 覆盖了三套方案。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G. 验证"不传 APK 路径"的 App 集成形态(免传参模式)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App 里 repack 项的路径与基线由 Java 回填(env facts),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secdetect(DETECT_REPACK, NULL, ...)</w:t>
      </w:r>
      <w:r>
        <w:rPr>
          <w:rFonts w:ascii="微软雅黑" w:hAnsi="微软雅黑" w:eastAsia="微软雅黑"/>
          <w:b w:val="0"/>
          <w:i w:val="0"/>
          <w:sz w:val="21"/>
        </w:rPr>
        <w:t xml:space="preserve"> 即可。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不用写 App 也能先在设备上验证这条链路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runner 有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repack-auto</w:t>
      </w:r>
      <w:r>
        <w:rPr>
          <w:rFonts w:ascii="微软雅黑" w:hAnsi="微软雅黑" w:eastAsia="微软雅黑"/>
          <w:b w:val="0"/>
          <w:i w:val="0"/>
          <w:sz w:val="21"/>
        </w:rPr>
        <w:t xml:space="preserve"> 子命令,它做的正是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"把路径/基线塞进 env facts,然后以 input=NULL 调用":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# 1) 只给路径(等价 Java 只回填 SEC_FACT_APK_PATH)→ 校准模式,打印指纹</w:t>
        <w:br/>
        <w:t>adb shell /data/local/tmp/secdetect repack-auto /sdcard/original.apk</w:t>
        <w:br/>
        <w:t># 预期: source: java env facts (SEC_FACT_APK_PATH); schemes: ...; fingerprint(calibration)</w:t>
        <w:br/>
        <w:br/>
        <w:t># 2) 路径 + 正确基线(等价 Java 同时回填 APK_PATH 与 APK_BASELINE)→ OK</w:t>
        <w:br/>
        <w:t>adb shell "/data/local/tmp/secdetect repack-auto '/sdcard/original.apk,ceda68c1e174710aef58897dae6eab4f'"</w:t>
        <w:br/>
        <w:t># 预期: signature matches baseline ... (official build)  → 退出码 0</w:t>
        <w:br/>
        <w:br/>
        <w:t># 3) 路径 + 错误基线(模拟"装的是重打包版")→ RISK</w:t>
        <w:br/>
        <w:t>adb shell "/data/local/tmp/secdetect repack-auto '/sdcard/repacked.apk,ceda68c1e174710aef58897dae6eab4f'"</w:t>
        <w:br/>
        <w:t># 预期: signature MISMATCH ... → 退出码 1</w:t>
        <w:br/>
        <w:br/>
        <w:t># 4) 看 env facts 里到底有什么</w:t>
        <w:br/>
        <w:t>adb shell /data/local/tmp/secdetect env     # 会打印 apk_path / apk_baseline 两行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多 split APK(每个 split 都是独立签名的文件,必须逐个校验):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"/data/local/tmp/secdetect repack-auto '/data/app/~~x/com.a-1/base.apk|/data/app/~~x/com.a-1/split_config.arm64_v8a.apk,&lt;基线&gt;'"</w:t>
        <w:br/>
        <w:t># 预期逐条输出 apk[0] / apk[1];某条读不到会明确报 "file not accessible"(读 /data/app 需要 su)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基线怎么定(重要,别搞错)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做法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是否可用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CI 对发布包跑一次校准模式,把指纹写进构建常量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推荐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指纹是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证书级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的,只要签名密钥不变,发新版包指纹不变 → 固化一次长期有效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服务端下发基线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最灵活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能对付密钥轮换、可随时更新,还能防"本地被 hook 成恒返 0"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运行期"第一次跑就记住当前指纹"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错误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第一次运行的包可能已经是重打包版 → 把攻击者指纹记成官方基线,以后永远不报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多基线 `d1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d2`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频率</w:t>
      </w:r>
      <w:r>
        <w:rPr>
          <w:rFonts w:ascii="微软雅黑" w:hAnsi="微软雅黑" w:eastAsia="微软雅黑"/>
          <w:b w:val="0"/>
          <w:i w:val="0"/>
          <w:sz w:val="21"/>
        </w:rPr>
        <w:t xml:space="preserve">:APK 装在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/data/app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且是只读挂载,安装后不会再变 → </w:t>
      </w:r>
      <w:r>
        <w:rPr>
          <w:rFonts w:ascii="微软雅黑" w:hAnsi="微软雅黑" w:eastAsia="微软雅黑"/>
          <w:b/>
          <w:i w:val="0"/>
          <w:sz w:val="21"/>
        </w:rPr>
        <w:t>启动时查一次 + 缓存结果</w:t>
      </w:r>
      <w:r>
        <w:rPr>
          <w:rFonts w:ascii="微软雅黑" w:hAnsi="微软雅黑" w:eastAsia="微软雅黑"/>
          <w:b w:val="0"/>
          <w:i w:val="0"/>
          <w:sz w:val="21"/>
        </w:rPr>
        <w:t>即可,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不需要每次运行/每帧扫。真正的对抗点是"本地判断可被 hook",所以结果要上报服务端聚合裁决。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